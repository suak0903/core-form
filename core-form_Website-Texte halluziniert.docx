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core:form — Website-Texte</w:t>
      </w:r>
    </w:p>
    <w:p>
      <w:pPr>
        <w:jc w:val="center"/>
      </w:pPr>
      <w:r>
        <w:t>Vollständige Textdokumentation aller Seiten inkl. SEO-Inhalte</w:t>
      </w:r>
    </w:p>
    <w:p>
      <w:r>
        <w:t>Stand: Mai 2026</w:t>
      </w:r>
    </w:p>
    <w:p>
      <w:r>
        <w:br w:type="page"/>
      </w:r>
    </w:p>
    <w:p>
      <w:pPr>
        <w:pStyle w:val="Heading1"/>
      </w:pPr>
      <w:r>
        <w:t>Startseite (index.html)</w:t>
      </w:r>
    </w:p>
    <w:p>
      <w:r>
        <w:t>────────────────────────────────────────────────────────────</w:t>
      </w:r>
    </w:p>
    <w:p>
      <w:pPr>
        <w:pStyle w:val="Heading2"/>
      </w:pPr>
      <w:r>
        <w:t>Navigation</w:t>
      </w:r>
    </w:p>
    <w:p>
      <w:r>
        <w:rPr>
          <w:b w:val="0"/>
          <w:i w:val="0"/>
        </w:rPr>
        <w:t>Angebote | Studios | Über uns | Ausbildung | Preise | Kontakt</w:t>
      </w:r>
    </w:p>
    <w:p>
      <w:pPr>
        <w:pStyle w:val="Heading2"/>
      </w:pPr>
      <w:r>
        <w:t>Hero</w:t>
      </w:r>
    </w:p>
    <w:p>
      <w:r>
        <w:rPr>
          <w:b/>
          <w:color w:val="B20E3B"/>
          <w:sz w:val="18"/>
        </w:rPr>
        <w:t>PILATES &amp; REFORMER STUDIO ESSEN</w:t>
      </w:r>
    </w:p>
    <w:p>
      <w:r>
        <w:rPr>
          <w:b/>
          <w:i w:val="0"/>
        </w:rPr>
        <w:t>Kraft.</w:t>
      </w:r>
    </w:p>
    <w:p>
      <w:r>
        <w:rPr>
          <w:b w:val="0"/>
          <w:i w:val="0"/>
        </w:rPr>
        <w:t>Kontrolle.</w:t>
      </w:r>
    </w:p>
    <w:p>
      <w:r>
        <w:rPr>
          <w:b w:val="0"/>
          <w:i w:val="0"/>
        </w:rPr>
        <w:t>Bewegung.</w:t>
      </w:r>
    </w:p>
    <w:p>
      <w:r>
        <w:rPr>
          <w:b w:val="0"/>
          <w:i w:val="0"/>
        </w:rPr>
        <w:t>Zwei Studios im Herzen von Essen. Kleine Gruppen, persönliche Betreuung, echte Wirkung.</w:t>
      </w:r>
    </w:p>
    <w:p>
      <w:r>
        <w:rPr>
          <w:b w:val="0"/>
          <w:i w:val="0"/>
        </w:rPr>
        <w:t>[CTA: buchen] [CTA: mehr erfahren]</w:t>
      </w:r>
    </w:p>
    <w:p>
      <w:pPr>
        <w:pStyle w:val="Heading3"/>
      </w:pPr>
      <w:r>
        <w:t>Hero-Statistiken</w:t>
      </w:r>
    </w:p>
    <w:p>
      <w:r>
        <w:rPr>
          <w:b w:val="0"/>
          <w:i w:val="0"/>
        </w:rPr>
        <w:t>2 Studios in Essen</w:t>
      </w:r>
    </w:p>
    <w:p>
      <w:r>
        <w:rPr>
          <w:b w:val="0"/>
          <w:i w:val="0"/>
        </w:rPr>
        <w:t>3 Kursformate</w:t>
      </w:r>
    </w:p>
    <w:p>
      <w:r>
        <w:rPr>
          <w:b w:val="0"/>
          <w:i w:val="0"/>
        </w:rPr>
        <w:t>35 Kurse / Woche</w:t>
      </w:r>
    </w:p>
    <w:p>
      <w:pPr>
        <w:pStyle w:val="Heading2"/>
      </w:pPr>
      <w:r>
        <w:t>Angebote</w:t>
      </w:r>
    </w:p>
    <w:p>
      <w:r>
        <w:rPr>
          <w:b/>
          <w:color w:val="B20E3B"/>
          <w:sz w:val="18"/>
        </w:rPr>
        <w:t>WAS WIR ANBIETEN</w:t>
      </w:r>
    </w:p>
    <w:p>
      <w:r>
        <w:rPr>
          <w:b/>
          <w:i w:val="0"/>
        </w:rPr>
        <w:t>Reformer Pilates</w:t>
      </w:r>
    </w:p>
    <w:p>
      <w:r>
        <w:rPr>
          <w:b w:val="0"/>
          <w:i w:val="0"/>
        </w:rPr>
        <w:t>Das ganzheitliche Ganzkörpertraining auf dem Reformer. Maximale Körperspannung, optimale Kontrolle und ein Training, das wirklich Spaß macht.</w:t>
      </w:r>
    </w:p>
    <w:p>
      <w:r>
        <w:rPr>
          <w:b/>
          <w:i w:val="0"/>
        </w:rPr>
        <w:t>Pilates Matte</w:t>
      </w:r>
    </w:p>
    <w:p>
      <w:r>
        <w:rPr>
          <w:b w:val="0"/>
          <w:i w:val="0"/>
        </w:rPr>
        <w:t>Klassische Mattenarbeit für Kraft, Beweglichkeit und Körperbewusstsein. Ohne Hilfsmittel, aber mit vollem Fokus auf die richtigen Muskeln.</w:t>
      </w:r>
    </w:p>
    <w:p>
      <w:r>
        <w:rPr>
          <w:b/>
          <w:i w:val="0"/>
        </w:rPr>
        <w:t>Barre Workout</w:t>
      </w:r>
    </w:p>
    <w:p>
      <w:r>
        <w:rPr>
          <w:b w:val="0"/>
          <w:i w:val="0"/>
        </w:rPr>
        <w:t>Ballett-inspiriertes Workout an der Stange. Ausdrucksstarke Bewegungen treffen auf funktionales Training — für Haltung, Kraft und Eleganz.</w:t>
      </w:r>
    </w:p>
    <w:p>
      <w:r>
        <w:rPr>
          <w:b/>
          <w:i w:val="0"/>
        </w:rPr>
        <w:t>Personal Training</w:t>
      </w:r>
    </w:p>
    <w:p>
      <w:r>
        <w:rPr>
          <w:b w:val="0"/>
          <w:i w:val="0"/>
        </w:rPr>
        <w:t>1:1 oder in kleiner Gruppe. Ganz auf dich zugeschnitten — Reformer, Matte oder Barre. Wir arbeiten mit dir, nicht nach Schema F.</w:t>
      </w:r>
    </w:p>
    <w:p>
      <w:r>
        <w:rPr>
          <w:b/>
          <w:i w:val="0"/>
        </w:rPr>
        <w:t>Raumvermietung</w:t>
      </w:r>
    </w:p>
    <w:p>
      <w:r>
        <w:rPr>
          <w:b w:val="0"/>
          <w:i w:val="0"/>
        </w:rPr>
        <w:t>Du hast ein eigenes Kursformat und suchst den richtigen Raum? Unser Studio Südviertel steht für Workshops, Kurse und Events zur Verfügung.</w:t>
      </w:r>
    </w:p>
    <w:p>
      <w:pPr>
        <w:pStyle w:val="Heading2"/>
      </w:pPr>
      <w:r>
        <w:t>Studios</w:t>
      </w:r>
    </w:p>
    <w:p>
      <w:r>
        <w:rPr>
          <w:b/>
          <w:color w:val="B20E3B"/>
          <w:sz w:val="18"/>
        </w:rPr>
        <w:t>UNSERE STANDORTE</w:t>
      </w:r>
    </w:p>
    <w:p>
      <w:r>
        <w:rPr>
          <w:b/>
          <w:i w:val="0"/>
        </w:rPr>
        <w:t>STUDIO 01 · RÜTTENSCHEID</w:t>
      </w:r>
    </w:p>
    <w:p>
      <w:r>
        <w:rPr>
          <w:b w:val="0"/>
          <w:i w:val="0"/>
        </w:rPr>
        <w:t>Gudulastraße 5 (Innenhof), 45131 Essen</w:t>
      </w:r>
    </w:p>
    <w:p>
      <w:r>
        <w:rPr>
          <w:b w:val="0"/>
          <w:i w:val="0"/>
        </w:rPr>
        <w:t>Pilates Matte &amp; Barre Workout</w:t>
      </w:r>
    </w:p>
    <w:p>
      <w:r>
        <w:rPr>
          <w:b w:val="0"/>
          <w:i w:val="0"/>
        </w:rPr>
        <w:t>Unser erstes Studio liegt im Herzen von Rüttenscheid — ruhig, durchdacht, auf dich ausgerichtet. Kleine Gruppen, persönliche Atmosphäre.</w:t>
      </w:r>
    </w:p>
    <w:p>
      <w:r>
        <w:rPr>
          <w:b w:val="0"/>
          <w:i w:val="0"/>
        </w:rPr>
        <w:t>[CTA: Kursplan ansehen]</w:t>
      </w:r>
    </w:p>
    <w:p/>
    <w:p>
      <w:r>
        <w:rPr>
          <w:b/>
          <w:i w:val="0"/>
        </w:rPr>
        <w:t>STUDIO 02 · SÜDVIERTEL</w:t>
      </w:r>
    </w:p>
    <w:p>
      <w:r>
        <w:rPr>
          <w:b w:val="0"/>
          <w:i w:val="0"/>
        </w:rPr>
        <w:t>Moltkestraße 16, 45128 Essen</w:t>
      </w:r>
    </w:p>
    <w:p>
      <w:r>
        <w:rPr>
          <w:b w:val="0"/>
          <w:i w:val="0"/>
        </w:rPr>
        <w:t>Reformer Pilates &amp; Raumvermietung</w:t>
      </w:r>
    </w:p>
    <w:p>
      <w:r>
        <w:rPr>
          <w:b w:val="0"/>
          <w:i w:val="0"/>
        </w:rPr>
        <w:t>Eröffnet November 2025. Modernes Reformer-Studio im Südviertel. Fünf Reformer, maximale Qualität, minimale Gruppengröße.</w:t>
      </w:r>
    </w:p>
    <w:p>
      <w:r>
        <w:rPr>
          <w:b w:val="0"/>
          <w:i w:val="0"/>
        </w:rPr>
        <w:t>[CTA: Kursplan ansehen]</w:t>
      </w:r>
    </w:p>
    <w:p>
      <w:pPr>
        <w:pStyle w:val="Heading2"/>
      </w:pPr>
      <w:r>
        <w:t>Über uns</w:t>
      </w:r>
    </w:p>
    <w:p>
      <w:r>
        <w:rPr>
          <w:b/>
          <w:color w:val="B20E3B"/>
          <w:sz w:val="18"/>
        </w:rPr>
        <w:t>WER WIR SIND</w:t>
      </w:r>
    </w:p>
    <w:p>
      <w:r>
        <w:rPr>
          <w:b/>
          <w:i w:val="0"/>
        </w:rPr>
        <w:t>Bewegung mit Haltung.</w:t>
      </w:r>
    </w:p>
    <w:p>
      <w:r>
        <w:rPr>
          <w:b w:val="0"/>
          <w:i w:val="0"/>
        </w:rPr>
        <w:t>core:form ist Eva Bichler und Jelena Knezevic — zwei Pilates-Trainerinnen, die 2023 in Essen angefangen haben, Pilates so zu unterrichten, wie sie es selbst immer vermisst haben: mit Tiefe, ohne Lärm.</w:t>
      </w:r>
    </w:p>
    <w:p>
      <w:r>
        <w:rPr>
          <w:b w:val="0"/>
          <w:i w:val="0"/>
        </w:rPr>
        <w:t>Eva ist Mitglied im Deutschen Pilates Verband (DPV). Jelena bringt jahrelange Erfahrung in funktionellem Training und Körperarbeit mit. Gemeinsam haben sie ein Konzept entwickelt, das auf kleine Gruppen, hohe Qualität und echte Wirkung setzt.</w:t>
      </w:r>
    </w:p>
    <w:p>
      <w:pPr>
        <w:pStyle w:val="Heading3"/>
      </w:pPr>
      <w:r>
        <w:t>Team-Karussell</w:t>
      </w:r>
    </w:p>
    <w:p>
      <w:r>
        <w:rPr>
          <w:b/>
          <w:i w:val="0"/>
        </w:rPr>
        <w:t>Eva Bichler</w:t>
      </w:r>
    </w:p>
    <w:p>
      <w:r>
        <w:rPr>
          <w:b w:val="0"/>
          <w:i/>
        </w:rPr>
        <w:t>Gründerin &amp; Trainerin</w:t>
      </w:r>
    </w:p>
    <w:p>
      <w:r>
        <w:rPr>
          <w:b w:val="0"/>
          <w:i w:val="0"/>
        </w:rPr>
        <w:t>Eva unterrichtet Pilates seit 2018 und hat core:form 2023 gegründet. Sie ist Mitglied im Deutschen Pilates Verband (DPV) und absolviert kontinuierlich Weiterbildungen — zuletzt in der Reformer-Methode nach Alan Herdman. Ihr Unterrichtsstil ist präzise, ruhig und immer auf die individuelle Person ausgerichtet.</w:t>
      </w:r>
    </w:p>
    <w:p>
      <w:r>
        <w:rPr>
          <w:b/>
          <w:i w:val="0"/>
        </w:rPr>
        <w:t>Jelena Knezevic</w:t>
      </w:r>
    </w:p>
    <w:p>
      <w:r>
        <w:rPr>
          <w:b w:val="0"/>
          <w:i/>
        </w:rPr>
        <w:t>Trainerin</w:t>
      </w:r>
    </w:p>
    <w:p>
      <w:r>
        <w:rPr>
          <w:b w:val="0"/>
          <w:i w:val="0"/>
        </w:rPr>
        <w:t>Jelena bringt einen Background in funktionellem Training und Sportwissenschaft mit. Seit 2024 unterrichtet sie bei core:form Pilates Matte und Barre Workout. Ihr Ansatz: Bewegung muss Spaß machen — und trotzdem wirken.</w:t>
      </w:r>
    </w:p>
    <w:p>
      <w:pPr>
        <w:pStyle w:val="Heading2"/>
      </w:pPr>
      <w:r>
        <w:t>Ausbildung (Teaser-Sektion)</w:t>
      </w:r>
    </w:p>
    <w:p>
      <w:r>
        <w:rPr>
          <w:b/>
          <w:color w:val="B20E3B"/>
          <w:sz w:val="18"/>
        </w:rPr>
        <w:t>LEHREN. LERNEN. WEITERGEBEN.</w:t>
      </w:r>
    </w:p>
    <w:p>
      <w:r>
        <w:rPr>
          <w:b/>
          <w:i w:val="0"/>
        </w:rPr>
        <w:t>Reformer-Lehrerausbildung.</w:t>
      </w:r>
    </w:p>
    <w:p>
      <w:r>
        <w:rPr>
          <w:b w:val="0"/>
          <w:i w:val="0"/>
        </w:rPr>
        <w:t>Wir bilden aus. Für alle, die Pilates nicht nur praktizieren, sondern weitergeben wollen. Unser studiointernes Qualifizierungsformat vermittelt Methodik, Anatomie und Unterrichtspraxis — auf dem Reformer.</w:t>
      </w:r>
    </w:p>
    <w:p>
      <w:r>
        <w:rPr>
          <w:b w:val="0"/>
          <w:i w:val="0"/>
        </w:rPr>
        <w:t>[CTA: Zur Ausbildung] [CTA: Termine ansehen]</w:t>
      </w:r>
    </w:p>
    <w:p>
      <w:pPr>
        <w:pStyle w:val="Heading2"/>
      </w:pPr>
      <w:r>
        <w:t>Preise</w:t>
      </w:r>
    </w:p>
    <w:p>
      <w:r>
        <w:rPr>
          <w:b/>
          <w:color w:val="B20E3B"/>
          <w:sz w:val="18"/>
        </w:rPr>
        <w:t>WAS ES KOSTET</w:t>
      </w:r>
    </w:p>
    <w:p>
      <w:r>
        <w:rPr>
          <w:b/>
          <w:i w:val="0"/>
        </w:rPr>
        <w:t>Pilates Matte &amp; Barre</w:t>
      </w:r>
    </w:p>
    <w:p>
      <w:r>
        <w:rPr>
          <w:b w:val="0"/>
          <w:i w:val="0"/>
        </w:rPr>
        <w:t>Einzelstunde: 28 €</w:t>
      </w:r>
    </w:p>
    <w:p>
      <w:r>
        <w:rPr>
          <w:b w:val="0"/>
          <w:i w:val="0"/>
        </w:rPr>
        <w:t>5er-Karte: 130 €</w:t>
      </w:r>
    </w:p>
    <w:p>
      <w:r>
        <w:rPr>
          <w:b w:val="0"/>
          <w:i w:val="0"/>
        </w:rPr>
        <w:t>10er-Karte: 250 €</w:t>
      </w:r>
    </w:p>
    <w:p>
      <w:r>
        <w:rPr>
          <w:b w:val="0"/>
          <w:i w:val="0"/>
        </w:rPr>
        <w:t>Monatsflatrate: 109 €</w:t>
      </w:r>
    </w:p>
    <w:p/>
    <w:p>
      <w:r>
        <w:rPr>
          <w:b/>
          <w:i w:val="0"/>
        </w:rPr>
        <w:t>Reformer Pilates</w:t>
      </w:r>
    </w:p>
    <w:p>
      <w:r>
        <w:rPr>
          <w:b w:val="0"/>
          <w:i w:val="0"/>
        </w:rPr>
        <w:t>Einzelstunde: 38 €</w:t>
      </w:r>
    </w:p>
    <w:p>
      <w:r>
        <w:rPr>
          <w:b w:val="0"/>
          <w:i w:val="0"/>
        </w:rPr>
        <w:t>5er-Karte: 180 €</w:t>
      </w:r>
    </w:p>
    <w:p>
      <w:r>
        <w:rPr>
          <w:b w:val="0"/>
          <w:i w:val="0"/>
        </w:rPr>
        <w:t>10er-Karte: 340 €</w:t>
      </w:r>
    </w:p>
    <w:p>
      <w:r>
        <w:rPr>
          <w:b w:val="0"/>
          <w:i w:val="0"/>
        </w:rPr>
        <w:t>Monatsflatrate: 149 €</w:t>
      </w:r>
    </w:p>
    <w:p/>
    <w:p>
      <w:r>
        <w:rPr>
          <w:b/>
          <w:i w:val="0"/>
        </w:rPr>
        <w:t>Personal Training</w:t>
      </w:r>
    </w:p>
    <w:p>
      <w:r>
        <w:rPr>
          <w:b w:val="0"/>
          <w:i w:val="0"/>
        </w:rPr>
        <w:t>Einzelstunde: ab 75 €</w:t>
      </w:r>
    </w:p>
    <w:p>
      <w:r>
        <w:rPr>
          <w:b w:val="0"/>
          <w:i w:val="0"/>
        </w:rPr>
        <w:t>[CTA: Jetzt buchen]</w:t>
      </w:r>
    </w:p>
    <w:p>
      <w:pPr>
        <w:pStyle w:val="Heading2"/>
      </w:pPr>
      <w:r>
        <w:t>Kontakt</w:t>
      </w:r>
    </w:p>
    <w:p>
      <w:r>
        <w:rPr>
          <w:b/>
          <w:color w:val="B20E3B"/>
          <w:sz w:val="18"/>
        </w:rPr>
        <w:t>SCHREIB UNS</w:t>
      </w:r>
    </w:p>
    <w:p>
      <w:r>
        <w:rPr>
          <w:b w:val="0"/>
          <w:i w:val="0"/>
        </w:rPr>
        <w:t>Du hast eine Frage oder möchtest mehr wissen? Wir freuen uns über deine Nachricht.</w:t>
      </w:r>
    </w:p>
    <w:p>
      <w:r>
        <w:rPr>
          <w:b w:val="0"/>
          <w:i w:val="0"/>
        </w:rPr>
        <w:t>[Formularfelder: Name, E-Mail, Telefon (optional), Interesse (Dropdown), Nachricht]</w:t>
      </w:r>
    </w:p>
    <w:p>
      <w:r>
        <w:rPr>
          <w:b w:val="0"/>
          <w:i w:val="0"/>
        </w:rPr>
        <w:t>[CTA: Nachricht senden]</w:t>
      </w:r>
    </w:p>
    <w:p/>
    <w:p>
      <w:r>
        <w:rPr>
          <w:b w:val="0"/>
          <w:i w:val="0"/>
        </w:rPr>
        <w:t>Studio Rüttenscheid: Gudulastraße 5 (Innenhof), 45131 Essen</w:t>
      </w:r>
    </w:p>
    <w:p>
      <w:r>
        <w:rPr>
          <w:b w:val="0"/>
          <w:i w:val="0"/>
        </w:rPr>
        <w:t>Studio Südviertel: Moltkestraße 16, 45128 Essen</w:t>
      </w:r>
    </w:p>
    <w:p>
      <w:r>
        <w:rPr>
          <w:b w:val="0"/>
          <w:i w:val="0"/>
        </w:rPr>
        <w:t>E-Mail: info@core-form.de</w:t>
      </w:r>
    </w:p>
    <w:p>
      <w:pPr>
        <w:pStyle w:val="Heading2"/>
      </w:pPr>
      <w:r>
        <w:t>Footer</w:t>
      </w:r>
    </w:p>
    <w:p>
      <w:r>
        <w:rPr>
          <w:b w:val="0"/>
          <w:i w:val="0"/>
        </w:rPr>
        <w:t>© 2026 core:form Pilates Studio GbR, Essen</w:t>
      </w:r>
    </w:p>
    <w:p>
      <w:r>
        <w:rPr>
          <w:b w:val="0"/>
          <w:i w:val="0"/>
        </w:rPr>
        <w:t>Links: Impressum | Datenschutz | AGB | FAQ | Privacy</w:t>
      </w:r>
    </w:p>
    <w:p>
      <w:r>
        <w:br w:type="page"/>
      </w:r>
    </w:p>
    <w:p>
      <w:pPr>
        <w:pStyle w:val="Heading1"/>
      </w:pPr>
      <w:r>
        <w:t>Buchungsseite (buchung.html)</w:t>
      </w:r>
    </w:p>
    <w:p>
      <w:r>
        <w:t>────────────────────────────────────────────────────────────</w:t>
      </w:r>
    </w:p>
    <w:p>
      <w:r>
        <w:rPr>
          <w:b/>
          <w:color w:val="B20E3B"/>
          <w:sz w:val="18"/>
        </w:rPr>
        <w:t>ONLINE BUCHEN</w:t>
      </w:r>
    </w:p>
    <w:p>
      <w:pPr>
        <w:pStyle w:val="Heading2"/>
      </w:pPr>
      <w:r>
        <w:t>Online buchen.</w:t>
      </w:r>
    </w:p>
    <w:p>
      <w:r>
        <w:rPr>
          <w:b w:val="0"/>
          <w:i w:val="0"/>
        </w:rPr>
        <w:t>Wähle dein Studio und buche deinen Kurs direkt online. Alle Termine in Echtzeit.</w:t>
      </w:r>
    </w:p>
    <w:p>
      <w:pPr>
        <w:pStyle w:val="Heading2"/>
      </w:pPr>
      <w:r>
        <w:t>Studio-Wahl</w:t>
      </w:r>
    </w:p>
    <w:p>
      <w:r>
        <w:rPr>
          <w:b/>
          <w:i w:val="0"/>
        </w:rPr>
        <w:t>Studio Rüttenscheid</w:t>
      </w:r>
    </w:p>
    <w:p>
      <w:r>
        <w:rPr>
          <w:b w:val="0"/>
          <w:i w:val="0"/>
        </w:rPr>
        <w:t>Gudulastraße 5 (Innenhof), 45131 Essen</w:t>
      </w:r>
    </w:p>
    <w:p>
      <w:r>
        <w:rPr>
          <w:b w:val="0"/>
          <w:i/>
        </w:rPr>
        <w:t>Pilates Matte &amp; Barre Workout</w:t>
      </w:r>
    </w:p>
    <w:p>
      <w:r>
        <w:rPr>
          <w:b w:val="0"/>
          <w:i w:val="0"/>
        </w:rPr>
        <w:t>[CTA: Zum Kursplan →]</w:t>
      </w:r>
    </w:p>
    <w:p/>
    <w:p>
      <w:r>
        <w:rPr>
          <w:b/>
          <w:i w:val="0"/>
        </w:rPr>
        <w:t>Studio Südviertel</w:t>
      </w:r>
    </w:p>
    <w:p>
      <w:r>
        <w:rPr>
          <w:b w:val="0"/>
          <w:i w:val="0"/>
        </w:rPr>
        <w:t>Moltkestraße 16, 45128 Essen</w:t>
      </w:r>
    </w:p>
    <w:p>
      <w:r>
        <w:rPr>
          <w:b w:val="0"/>
          <w:i/>
        </w:rPr>
        <w:t>Reformer Pilates &amp; Raumvermietung</w:t>
      </w:r>
    </w:p>
    <w:p>
      <w:r>
        <w:rPr>
          <w:b w:val="0"/>
          <w:i w:val="0"/>
        </w:rPr>
        <w:t>[CTA: Zum Kursplan →]</w:t>
      </w:r>
    </w:p>
    <w:p/>
    <w:p>
      <w:pPr>
        <w:pStyle w:val="Heading2"/>
      </w:pPr>
      <w:r>
        <w:t>Kursformate</w:t>
      </w:r>
    </w:p>
    <w:p>
      <w:r>
        <w:rPr>
          <w:b/>
          <w:color w:val="B20E3B"/>
          <w:sz w:val="18"/>
        </w:rPr>
        <w:t>WAS WIR ANBIETEN</w:t>
      </w:r>
    </w:p>
    <w:p>
      <w:r>
        <w:rPr>
          <w:b/>
          <w:i w:val="0"/>
        </w:rPr>
        <w:t>Reformer Pilates</w:t>
      </w:r>
    </w:p>
    <w:p>
      <w:r>
        <w:rPr>
          <w:b w:val="0"/>
          <w:i w:val="0"/>
        </w:rPr>
        <w:t>Funktionales Ganzkörpertraining auf dem Cadillac-Reformer. Maximale Wirkung in kleiner Gruppe.</w:t>
      </w:r>
    </w:p>
    <w:p>
      <w:r>
        <w:rPr>
          <w:b/>
          <w:i w:val="0"/>
        </w:rPr>
        <w:t>Pilates Matte</w:t>
      </w:r>
    </w:p>
    <w:p>
      <w:r>
        <w:rPr>
          <w:b w:val="0"/>
          <w:i w:val="0"/>
        </w:rPr>
        <w:t>Klassisches Mattentraining mit Fokus auf Körperwahrnehmung, Kraft und Atmung.</w:t>
      </w:r>
    </w:p>
    <w:p>
      <w:r>
        <w:rPr>
          <w:b/>
          <w:i w:val="0"/>
        </w:rPr>
        <w:t>Barre Workout</w:t>
      </w:r>
    </w:p>
    <w:p>
      <w:r>
        <w:rPr>
          <w:b w:val="0"/>
          <w:i w:val="0"/>
        </w:rPr>
        <w:t>Ballett-inspiriertes Training — ausdrucksstark, funktional, effektiv.</w:t>
      </w:r>
    </w:p>
    <w:p>
      <w:pPr>
        <w:pStyle w:val="Heading2"/>
      </w:pPr>
      <w:r>
        <w:t>Buchungswidget (Eversports)</w:t>
      </w:r>
    </w:p>
    <w:p>
      <w:r>
        <w:rPr>
          <w:b w:val="0"/>
          <w:i w:val="0"/>
        </w:rPr>
        <w:t>[Eversports-Widget: alle Studios + Workshops — lädt nach Cookie-Consent]</w:t>
      </w:r>
    </w:p>
    <w:p>
      <w:r>
        <w:br w:type="page"/>
      </w:r>
    </w:p>
    <w:p>
      <w:pPr>
        <w:pStyle w:val="Heading1"/>
      </w:pPr>
      <w:r>
        <w:t>Buchung Rüttenscheid (buchung-ruettenscheid.html)</w:t>
      </w:r>
    </w:p>
    <w:p>
      <w:r>
        <w:t>────────────────────────────────────────────────────────────</w:t>
      </w:r>
    </w:p>
    <w:p>
      <w:r>
        <w:rPr>
          <w:b/>
          <w:color w:val="B20E3B"/>
          <w:sz w:val="18"/>
        </w:rPr>
        <w:t>STUDIO 01 · RÜTTENSCHEID</w:t>
      </w:r>
    </w:p>
    <w:p>
      <w:pPr>
        <w:pStyle w:val="Heading2"/>
      </w:pPr>
      <w:r>
        <w:t>Kurse buchen.</w:t>
      </w:r>
    </w:p>
    <w:p>
      <w:r>
        <w:rPr>
          <w:b w:val="0"/>
          <w:i w:val="0"/>
        </w:rPr>
        <w:t>Gudulastraße 5 (Innenhof), 45131 Essen — Pilates Matte &amp; Barre Workout</w:t>
      </w:r>
    </w:p>
    <w:p>
      <w:r>
        <w:rPr>
          <w:b w:val="0"/>
          <w:i w:val="0"/>
        </w:rPr>
        <w:t>Buche deinen Kurs im Studio Rüttenscheid direkt online.</w:t>
      </w:r>
    </w:p>
    <w:p>
      <w:r>
        <w:rPr>
          <w:b w:val="0"/>
          <w:i w:val="0"/>
        </w:rPr>
        <w:t>[Eversports-Widget: Studio Rüttenscheid — lädt nach Cookie-Consent]</w:t>
      </w:r>
    </w:p>
    <w:p>
      <w:r>
        <w:br w:type="page"/>
      </w:r>
    </w:p>
    <w:p>
      <w:pPr>
        <w:pStyle w:val="Heading1"/>
      </w:pPr>
      <w:r>
        <w:t>Buchung Südviertel (buchung-suedviertel.html)</w:t>
      </w:r>
    </w:p>
    <w:p>
      <w:r>
        <w:t>────────────────────────────────────────────────────────────</w:t>
      </w:r>
    </w:p>
    <w:p>
      <w:r>
        <w:rPr>
          <w:b/>
          <w:color w:val="B20E3B"/>
          <w:sz w:val="18"/>
        </w:rPr>
        <w:t>STUDIO 02 · SÜDVIERTEL</w:t>
      </w:r>
    </w:p>
    <w:p>
      <w:pPr>
        <w:pStyle w:val="Heading2"/>
      </w:pPr>
      <w:r>
        <w:t>Kurse buchen.</w:t>
      </w:r>
    </w:p>
    <w:p>
      <w:r>
        <w:rPr>
          <w:b w:val="0"/>
          <w:i w:val="0"/>
        </w:rPr>
        <w:t>Moltkestraße 16, 45128 Essen — Reformer Pilates &amp; Raumvermietung</w:t>
      </w:r>
    </w:p>
    <w:p>
      <w:r>
        <w:rPr>
          <w:b w:val="0"/>
          <w:i w:val="0"/>
        </w:rPr>
        <w:t>Buche deinen Reformer-Kurs im Studio Südviertel direkt online.</w:t>
      </w:r>
    </w:p>
    <w:p>
      <w:r>
        <w:rPr>
          <w:b w:val="0"/>
          <w:i w:val="0"/>
        </w:rPr>
        <w:t>[Eversports-Widget: Studio Südviertel — lädt nach Cookie-Consent]</w:t>
      </w:r>
    </w:p>
    <w:p>
      <w:r>
        <w:br w:type="page"/>
      </w:r>
    </w:p>
    <w:p>
      <w:pPr>
        <w:pStyle w:val="Heading1"/>
      </w:pPr>
      <w:r>
        <w:t>Ausbildungsseite (ausbildung.html)</w:t>
      </w:r>
    </w:p>
    <w:p>
      <w:r>
        <w:t>────────────────────────────────────────────────────────────</w:t>
      </w:r>
    </w:p>
    <w:p>
      <w:pPr>
        <w:pStyle w:val="Heading2"/>
      </w:pPr>
      <w:r>
        <w:t>Hero</w:t>
      </w:r>
    </w:p>
    <w:p>
      <w:r>
        <w:rPr>
          <w:b/>
          <w:color w:val="B20E3B"/>
          <w:sz w:val="18"/>
        </w:rPr>
        <w:t>AUSBILDUNG 2026</w:t>
      </w:r>
    </w:p>
    <w:p>
      <w:r>
        <w:rPr>
          <w:b/>
          <w:i w:val="0"/>
        </w:rPr>
        <w:t>Reformer-Lehrerausbildung.</w:t>
      </w:r>
    </w:p>
    <w:p>
      <w:r>
        <w:rPr>
          <w:b w:val="0"/>
          <w:i w:val="0"/>
        </w:rPr>
        <w:t>Umfassende Ausbildung für angehende Pilates-Reformer-Trainer:innen in Essen. Fundiert, praxisnah und modern. Strukturiertes, intensives Lernen in wertschätzender Atmosphäre – mit einem erfahrenen Ausbildungsteam an deiner Seite.</w:t>
      </w:r>
    </w:p>
    <w:p>
      <w:pPr>
        <w:pStyle w:val="Heading2"/>
      </w:pPr>
      <w:r>
        <w:t>Das Besonderean core:form.</w:t>
      </w:r>
    </w:p>
    <w:p>
      <w:r>
        <w:rPr>
          <w:b/>
          <w:color w:val="B20E3B"/>
          <w:sz w:val="18"/>
        </w:rPr>
        <w:t>WAS UNS AUSZEICHNET</w:t>
      </w:r>
    </w:p>
    <w:p>
      <w:r>
        <w:rPr>
          <w:b w:val="0"/>
          <w:i w:val="0"/>
        </w:rPr>
        <w:t>01</w:t>
      </w:r>
    </w:p>
    <w:p>
      <w:r>
        <w:rPr>
          <w:b w:val="0"/>
          <w:i w:val="0"/>
        </w:rPr>
        <w:t>Praxisnah ab Tag 1</w:t>
      </w:r>
    </w:p>
    <w:p>
      <w:r>
        <w:rPr>
          <w:b w:val="0"/>
          <w:i w:val="0"/>
        </w:rPr>
        <w:t>Vom ersten Termin an arbeiten wir direkt am Reformer – nicht in der Theorie, sondern am Gerät.</w:t>
      </w:r>
    </w:p>
    <w:p>
      <w:r>
        <w:rPr>
          <w:b w:val="0"/>
          <w:i w:val="0"/>
        </w:rPr>
        <w:t>02</w:t>
      </w:r>
    </w:p>
    <w:p>
      <w:r>
        <w:rPr>
          <w:b w:val="0"/>
          <w:i w:val="0"/>
        </w:rPr>
        <w:t>Persönliche Begleitung</w:t>
      </w:r>
    </w:p>
    <w:p>
      <w:r>
        <w:rPr>
          <w:b w:val="0"/>
          <w:i w:val="0"/>
        </w:rPr>
        <w:t>Individuelle Aufmerksamkeit für jede Teilnehmer:in. Wir sehen, wo du stehst, und holen dich dort ab.</w:t>
      </w:r>
    </w:p>
    <w:p>
      <w:r>
        <w:rPr>
          <w:b w:val="0"/>
          <w:i w:val="0"/>
        </w:rPr>
        <w:t>03</w:t>
      </w:r>
    </w:p>
    <w:p>
      <w:r>
        <w:rPr>
          <w:b w:val="0"/>
          <w:i w:val="0"/>
        </w:rPr>
        <w:t>Klare Didaktik</w:t>
      </w:r>
    </w:p>
    <w:p>
      <w:r>
        <w:rPr>
          <w:b w:val="0"/>
          <w:i w:val="0"/>
        </w:rPr>
        <w:t>Komplexe Inhalte verständlich vermittelt – Schritt für Schritt, ohne Umweg über Fachjargon.</w:t>
      </w:r>
    </w:p>
    <w:p>
      <w:r>
        <w:rPr>
          <w:b w:val="0"/>
          <w:i w:val="0"/>
        </w:rPr>
        <w:t>04</w:t>
      </w:r>
    </w:p>
    <w:p>
      <w:r>
        <w:rPr>
          <w:b w:val="0"/>
          <w:i w:val="0"/>
        </w:rPr>
        <w:t>Realistische Vorbereitung</w:t>
      </w:r>
    </w:p>
    <w:p>
      <w:r>
        <w:rPr>
          <w:b w:val="0"/>
          <w:i w:val="0"/>
        </w:rPr>
        <w:t>Du wirst nicht für ein Lehrbuch ausgebildet, sondern für reale Gruppenkurse mit echten Menschen.</w:t>
      </w:r>
    </w:p>
    <w:p>
      <w:r>
        <w:rPr>
          <w:b w:val="0"/>
          <w:i w:val="0"/>
        </w:rPr>
        <w:t>05</w:t>
      </w:r>
    </w:p>
    <w:p>
      <w:r>
        <w:rPr>
          <w:b w:val="0"/>
          <w:i w:val="0"/>
        </w:rPr>
        <w:t>Wertschätzende Lernkultur</w:t>
      </w:r>
    </w:p>
    <w:p>
      <w:r>
        <w:rPr>
          <w:b w:val="0"/>
          <w:i w:val="0"/>
        </w:rPr>
        <w:t>Eine motivierende Atmosphäre, in der Fragen erwünscht sind und Fehler dazugehören.</w:t>
      </w:r>
    </w:p>
    <w:p>
      <w:r>
        <w:rPr>
          <w:b w:val="0"/>
          <w:i w:val="0"/>
        </w:rPr>
        <w:t>06</w:t>
      </w:r>
    </w:p>
    <w:p>
      <w:r>
        <w:rPr>
          <w:b w:val="0"/>
          <w:i w:val="0"/>
        </w:rPr>
        <w:t>Erfahrenes Team</w:t>
      </w:r>
    </w:p>
    <w:p>
      <w:r>
        <w:rPr>
          <w:b w:val="0"/>
          <w:i w:val="0"/>
        </w:rPr>
        <w:t>Eva mit über 25 Jahren Pilates-Erfahrung, Jelena mit über 10 Jahren Reformer-Praxis und einem Tanz-Background.</w:t>
      </w:r>
    </w:p>
    <w:p>
      <w:r>
        <w:rPr>
          <w:b w:val="0"/>
          <w:i w:val="0"/>
        </w:rPr>
        <w:t>07</w:t>
      </w:r>
    </w:p>
    <w:p>
      <w:r>
        <w:rPr>
          <w:b w:val="0"/>
          <w:i w:val="0"/>
        </w:rPr>
        <w:t>Lernen im echten Studiobetrieb</w:t>
      </w:r>
    </w:p>
    <w:p>
      <w:r>
        <w:rPr>
          <w:b w:val="0"/>
          <w:i w:val="0"/>
        </w:rPr>
        <w:t>Du erlebst von Anfang an, wie ein professionelles Studio funktioniert – nicht im sterilen Schulungsraum.</w:t>
      </w:r>
    </w:p>
    <w:p>
      <w:r>
        <w:rPr>
          <w:b w:val="0"/>
          <w:i w:val="0"/>
        </w:rPr>
        <w:t>08</w:t>
      </w:r>
    </w:p>
    <w:p>
      <w:r>
        <w:rPr>
          <w:b w:val="0"/>
          <w:i w:val="0"/>
        </w:rPr>
        <w:t>Hochwertiges Skript</w:t>
      </w:r>
    </w:p>
    <w:p>
      <w:r>
        <w:rPr>
          <w:b w:val="0"/>
          <w:i w:val="0"/>
        </w:rPr>
        <w:t>Strukturiertes Ausbildungsskript zum Mitnehmen – auch nach der Ausbildung dein Nachschlagewerk.</w:t>
      </w:r>
    </w:p>
    <w:p>
      <w:r>
        <w:rPr>
          <w:b w:val="0"/>
          <w:i w:val="0"/>
        </w:rPr>
        <w:t>09</w:t>
      </w:r>
    </w:p>
    <w:p>
      <w:r>
        <w:rPr>
          <w:b w:val="0"/>
          <w:i w:val="0"/>
        </w:rPr>
        <w:t>Austausch &amp; Wachstum</w:t>
      </w:r>
    </w:p>
    <w:p>
      <w:r>
        <w:rPr>
          <w:b w:val="0"/>
          <w:i w:val="0"/>
        </w:rPr>
        <w:t>Feedback in der Gruppe, gegenseitiges Unterrichten, gemeinsam besser werden.</w:t>
      </w:r>
    </w:p>
    <w:p>
      <w:pPr>
        <w:pStyle w:val="Heading2"/>
      </w:pPr>
      <w:r>
        <w:t>Was dulernen wirst.</w:t>
      </w:r>
    </w:p>
    <w:p>
      <w:r>
        <w:rPr>
          <w:b/>
          <w:color w:val="B20E3B"/>
          <w:sz w:val="18"/>
        </w:rPr>
        <w:t>CURRICULUM</w:t>
      </w:r>
    </w:p>
    <w:p>
      <w:r>
        <w:rPr>
          <w:b w:val="0"/>
          <w:i w:val="0"/>
        </w:rPr>
        <w:t>Die Ausbildung deckt das vollständige Handwerkszeug einer Reformer-Trainer:in ab – vom Übungskanon über Cueing bis zur Arbeit mit unterschiedlichen Zielgruppen.</w:t>
      </w:r>
    </w:p>
    <w:p>
      <w:r>
        <w:rPr>
          <w:b w:val="0"/>
          <w:i w:val="0"/>
        </w:rPr>
        <w:t>Die Ausbildung ist ein studiointernes Qualifizierungsformat und keine verbandlich zertifizierte Ausbildung. Nach Abschluss kannst du Personaltrainings und/oder Gruppenkurse anleiten.</w:t>
      </w:r>
    </w:p>
    <w:p>
      <w:r>
        <w:rPr>
          <w:b w:val="0"/>
          <w:i w:val="0"/>
        </w:rPr>
        <w:t>✓ ✓Ca. 80 Reformer-GrundübungenMit zahlreichen Varianten und Modifikationen für jedes Niveau.</w:t>
      </w:r>
    </w:p>
    <w:p>
      <w:r>
        <w:rPr>
          <w:b w:val="0"/>
          <w:i w:val="0"/>
        </w:rPr>
        <w:t>✓ ✓Anatomisch sinnvolle BewegungsabläufeVerstehen, warum eine Übung wirkt – nicht nur, wie sie aussieht.</w:t>
      </w:r>
    </w:p>
    <w:p>
      <w:r>
        <w:rPr>
          <w:b w:val="0"/>
          <w:i w:val="0"/>
        </w:rPr>
        <w:t>✓ ✓Aufbau strukturierter Reformer-StundenStundenbilder konstruieren, die didaktisch und anatomisch aufgehen.</w:t>
      </w:r>
    </w:p>
    <w:p>
      <w:r>
        <w:rPr>
          <w:b w:val="0"/>
          <w:i w:val="0"/>
        </w:rPr>
        <w:t>✓ ✓Teaching-Tipps &amp; Cueing-TechnikenVerbal anleiten, sodass deine Teilnehmer:innen es spüren.</w:t>
      </w:r>
    </w:p>
    <w:p>
      <w:r>
        <w:rPr>
          <w:b w:val="0"/>
          <w:i w:val="0"/>
        </w:rPr>
        <w:t>✓ ✓Hands-on-TechnikenSicheres taktiles Korrigieren mit Respekt und Klarheit.</w:t>
      </w:r>
    </w:p>
    <w:p>
      <w:r>
        <w:rPr>
          <w:b w:val="0"/>
          <w:i w:val="0"/>
        </w:rPr>
        <w:t>✓ ✓SicherheitsprinzipienGeräteumgang, Federwiderstand, häufige Risikomomente.</w:t>
      </w:r>
    </w:p>
    <w:p>
      <w:r>
        <w:rPr>
          <w:b w:val="0"/>
          <w:i w:val="0"/>
        </w:rPr>
        <w:t>✓ ✓Übungen für Einsteiger:innen, Flow-Kurse &amp; Mixed LevelsProgramme für unterschiedliche Erfahrungsstufen entwickeln.</w:t>
      </w:r>
    </w:p>
    <w:p>
      <w:r>
        <w:rPr>
          <w:b w:val="0"/>
          <w:i w:val="0"/>
        </w:rPr>
        <w:t>✓ ✓Umgang mit verschiedenen ZielgruppenAnfänger:innen, Fortgeschrittene, ältere Teilnehmer:innen, Männer.</w:t>
      </w:r>
    </w:p>
    <w:p>
      <w:r>
        <w:rPr>
          <w:b w:val="0"/>
          <w:i w:val="0"/>
        </w:rPr>
        <w:t>✓ ✓Beschwerden &amp; KontraindikationenWann eine Übung nicht angezeigt ist und welche Alternativen es gibt.</w:t>
      </w:r>
    </w:p>
    <w:p>
      <w:pPr>
        <w:pStyle w:val="Heading2"/>
      </w:pPr>
      <w:r>
        <w:t>Vier Präsenztage,begleitet von eigener Praxis.</w:t>
      </w:r>
    </w:p>
    <w:p>
      <w:r>
        <w:rPr>
          <w:b/>
          <w:color w:val="B20E3B"/>
          <w:sz w:val="18"/>
        </w:rPr>
        <w:t>AUFBAU &amp; TERMINE</w:t>
      </w:r>
    </w:p>
    <w:p>
      <w:r>
        <w:rPr>
          <w:b w:val="0"/>
          <w:i w:val="0"/>
        </w:rPr>
        <w:t>25.04.2026Modul 01</w:t>
      </w:r>
    </w:p>
    <w:p>
      <w:r>
        <w:rPr>
          <w:b w:val="0"/>
          <w:i w:val="0"/>
        </w:rPr>
        <w:t>16.05.2026Modul 02</w:t>
      </w:r>
    </w:p>
    <w:p>
      <w:r>
        <w:rPr>
          <w:b w:val="0"/>
          <w:i w:val="0"/>
        </w:rPr>
        <w:t>20.06.2026Modul 03</w:t>
      </w:r>
    </w:p>
    <w:p>
      <w:r>
        <w:rPr>
          <w:b w:val="0"/>
          <w:i w:val="0"/>
        </w:rPr>
        <w:t>11.07.2026Modul 04</w:t>
      </w:r>
    </w:p>
    <w:p>
      <w:r>
        <w:rPr>
          <w:b w:val="0"/>
          <w:i w:val="0"/>
        </w:rPr>
        <w:t>Ort: core:form, Moltkestraße 16, Essener Südviertel</w:t>
      </w:r>
    </w:p>
    <w:p>
      <w:r>
        <w:rPr>
          <w:b w:val="0"/>
          <w:i w:val="0"/>
        </w:rPr>
        <w:t>core:form, Moltkestraße 16, Essener Südviertel</w:t>
      </w:r>
    </w:p>
    <w:p>
      <w:r>
        <w:rPr>
          <w:b w:val="0"/>
          <w:i w:val="0"/>
        </w:rPr>
        <w:t>Eigene Praxis Mindestens 25 Stunden Reformer-Training – idealerweise bei verschiedenen Trainer:innen und in verschiedenen Studios.</w:t>
      </w:r>
    </w:p>
    <w:p>
      <w:r>
        <w:rPr>
          <w:b w:val="0"/>
          <w:i w:val="0"/>
        </w:rPr>
        <w:t>Eigene Praxis</w:t>
      </w:r>
    </w:p>
    <w:p>
      <w:r>
        <w:rPr>
          <w:b w:val="0"/>
          <w:i w:val="0"/>
        </w:rPr>
        <w:t>Mindestens 25 Stunden Reformer-Training – idealerweise bei verschiedenen Trainer:innen und in verschiedenen Studios.</w:t>
      </w:r>
    </w:p>
    <w:p>
      <w:r>
        <w:rPr>
          <w:b w:val="0"/>
          <w:i w:val="0"/>
        </w:rPr>
        <w:t>Stundenprotokolle Mindestens 5 dokumentierte Einheiten, um die Perspektive als Unterrichtende:r zu entwickeln.</w:t>
      </w:r>
    </w:p>
    <w:p>
      <w:r>
        <w:rPr>
          <w:b w:val="0"/>
          <w:i w:val="0"/>
        </w:rPr>
        <w:t>Stundenprotokolle</w:t>
      </w:r>
    </w:p>
    <w:p>
      <w:r>
        <w:rPr>
          <w:b w:val="0"/>
          <w:i w:val="0"/>
        </w:rPr>
        <w:t>Mindestens 5 dokumentierte Einheiten, um die Perspektive als Unterrichtende:r zu entwickeln.</w:t>
      </w:r>
    </w:p>
    <w:p>
      <w:r>
        <w:rPr>
          <w:b w:val="0"/>
          <w:i w:val="0"/>
        </w:rPr>
        <w:t>Hospitationen Optional und empfohlen: Möglichkeit, in laufenden core:form-Kursen zu assistieren.</w:t>
      </w:r>
    </w:p>
    <w:p>
      <w:r>
        <w:rPr>
          <w:b w:val="0"/>
          <w:i w:val="0"/>
        </w:rPr>
        <w:t>Hospitationen</w:t>
      </w:r>
    </w:p>
    <w:p>
      <w:r>
        <w:rPr>
          <w:b w:val="0"/>
          <w:i w:val="0"/>
        </w:rPr>
        <w:t>Optional und empfohlen: Möglichkeit, in laufenden core:form-Kursen zu assistieren.</w:t>
      </w:r>
    </w:p>
    <w:p>
      <w:r>
        <w:rPr>
          <w:b w:val="0"/>
          <w:i w:val="0"/>
        </w:rPr>
        <w:t>25.04.2026Modul 01</w:t>
      </w:r>
    </w:p>
    <w:p>
      <w:r>
        <w:rPr>
          <w:b w:val="0"/>
          <w:i w:val="0"/>
        </w:rPr>
        <w:t>16.05.2026Modul 02</w:t>
      </w:r>
    </w:p>
    <w:p>
      <w:r>
        <w:rPr>
          <w:b w:val="0"/>
          <w:i w:val="0"/>
        </w:rPr>
        <w:t>20.06.2026Modul 03</w:t>
      </w:r>
    </w:p>
    <w:p>
      <w:r>
        <w:rPr>
          <w:b w:val="0"/>
          <w:i w:val="0"/>
        </w:rPr>
        <w:t>11.07.2026Modul 04</w:t>
      </w:r>
    </w:p>
    <w:p>
      <w:r>
        <w:rPr>
          <w:b w:val="0"/>
          <w:i w:val="0"/>
        </w:rPr>
        <w:t>Ort: core:form, Moltkestraße 16, Essener Südviertel</w:t>
      </w:r>
    </w:p>
    <w:p>
      <w:r>
        <w:rPr>
          <w:b w:val="0"/>
          <w:i w:val="0"/>
        </w:rPr>
        <w:t>core:form, Moltkestraße 16, Essener Südviertel</w:t>
      </w:r>
    </w:p>
    <w:p>
      <w:r>
        <w:rPr>
          <w:b w:val="0"/>
          <w:i w:val="0"/>
        </w:rPr>
        <w:t>25.04.2026Modul 01</w:t>
      </w:r>
    </w:p>
    <w:p>
      <w:r>
        <w:rPr>
          <w:b w:val="0"/>
          <w:i w:val="0"/>
        </w:rPr>
        <w:t>16.05.2026Modul 02</w:t>
      </w:r>
    </w:p>
    <w:p>
      <w:r>
        <w:rPr>
          <w:b w:val="0"/>
          <w:i w:val="0"/>
        </w:rPr>
        <w:t>20.06.2026Modul 03</w:t>
      </w:r>
    </w:p>
    <w:p>
      <w:r>
        <w:rPr>
          <w:b w:val="0"/>
          <w:i w:val="0"/>
        </w:rPr>
        <w:t>11.07.2026Modul 04</w:t>
      </w:r>
    </w:p>
    <w:p>
      <w:r>
        <w:rPr>
          <w:b w:val="0"/>
          <w:i w:val="0"/>
        </w:rPr>
        <w:t>core:form, Moltkestraße 16, Essener Südviertel</w:t>
      </w:r>
    </w:p>
    <w:p>
      <w:r>
        <w:rPr>
          <w:b w:val="0"/>
          <w:i w:val="0"/>
        </w:rPr>
        <w:t>Eigene Praxis Mindestens 25 Stunden Reformer-Training – idealerweise bei verschiedenen Trainer:innen und in verschiedenen Studios.</w:t>
      </w:r>
    </w:p>
    <w:p>
      <w:r>
        <w:rPr>
          <w:b w:val="0"/>
          <w:i w:val="0"/>
        </w:rPr>
        <w:t>Eigene Praxis</w:t>
      </w:r>
    </w:p>
    <w:p>
      <w:r>
        <w:rPr>
          <w:b w:val="0"/>
          <w:i w:val="0"/>
        </w:rPr>
        <w:t>Mindestens 25 Stunden Reformer-Training – idealerweise bei verschiedenen Trainer:innen und in verschiedenen Studios.</w:t>
      </w:r>
    </w:p>
    <w:p>
      <w:r>
        <w:rPr>
          <w:b w:val="0"/>
          <w:i w:val="0"/>
        </w:rPr>
        <w:t>Stundenprotokolle Mindestens 5 dokumentierte Einheiten, um die Perspektive als Unterrichtende:r zu entwickeln.</w:t>
      </w:r>
    </w:p>
    <w:p>
      <w:r>
        <w:rPr>
          <w:b w:val="0"/>
          <w:i w:val="0"/>
        </w:rPr>
        <w:t>Stundenprotokolle</w:t>
      </w:r>
    </w:p>
    <w:p>
      <w:r>
        <w:rPr>
          <w:b w:val="0"/>
          <w:i w:val="0"/>
        </w:rPr>
        <w:t>Mindestens 5 dokumentierte Einheiten, um die Perspektive als Unterrichtende:r zu entwickeln.</w:t>
      </w:r>
    </w:p>
    <w:p>
      <w:r>
        <w:rPr>
          <w:b w:val="0"/>
          <w:i w:val="0"/>
        </w:rPr>
        <w:t>Hospitationen Optional und empfohlen: Möglichkeit, in laufenden core:form-Kursen zu assistieren.</w:t>
      </w:r>
    </w:p>
    <w:p>
      <w:r>
        <w:rPr>
          <w:b w:val="0"/>
          <w:i w:val="0"/>
        </w:rPr>
        <w:t>Hospitationen</w:t>
      </w:r>
    </w:p>
    <w:p>
      <w:r>
        <w:rPr>
          <w:b w:val="0"/>
          <w:i w:val="0"/>
        </w:rPr>
        <w:t>Optional und empfohlen: Möglichkeit, in laufenden core:form-Kursen zu assistieren.</w:t>
      </w:r>
    </w:p>
    <w:p>
      <w:pPr>
        <w:pStyle w:val="Heading2"/>
      </w:pPr>
      <w:r>
        <w:t>Diese Ausbildungist für dich.</w:t>
      </w:r>
    </w:p>
    <w:p>
      <w:r>
        <w:rPr>
          <w:b/>
          <w:color w:val="B20E3B"/>
          <w:sz w:val="18"/>
        </w:rPr>
        <w:t>FÜR WEN?</w:t>
      </w:r>
    </w:p>
    <w:p>
      <w:r>
        <w:rPr>
          <w:b w:val="0"/>
          <w:i w:val="0"/>
        </w:rPr>
        <w:t>Wenn du Pilates ernst nimmst und Reformer professionell unterrichten möchtest, bist du hier richtig. Auch wenn du bereits in verwandten Bereichen arbeitest, profitierst du von der Tiefe und Struktur unserer Ausbildung.</w:t>
      </w:r>
    </w:p>
    <w:p>
      <w:r>
        <w:rPr>
          <w:b w:val="0"/>
          <w:i w:val="0"/>
        </w:rPr>
        <w:t>Wer keine Pilates-Mattenausbildung absolviert hat, sollte am Pilates-Grundlagen-Kompaktseminar am 18.04.2026 teilnehmen (zusätzlich 250 €). Hier werden die wesentlichen Pilates-Techniken sowie die zugrundeliegenden Prinzipien vermittelt.</w:t>
      </w:r>
    </w:p>
    <w:p>
      <w:r>
        <w:rPr>
          <w:b w:val="0"/>
          <w:i w:val="0"/>
        </w:rPr>
        <w:t>• Du bist begeistert von Pilates und möchtest tiefer einsteigen.</w:t>
      </w:r>
    </w:p>
    <w:p>
      <w:r>
        <w:rPr>
          <w:b w:val="0"/>
          <w:i w:val="0"/>
        </w:rPr>
        <w:t>• Du willst Reformer professionell unterrichten – als Hauptberuf oder zweites Standbein.</w:t>
      </w:r>
    </w:p>
    <w:p>
      <w:r>
        <w:rPr>
          <w:b w:val="0"/>
          <w:i w:val="0"/>
        </w:rPr>
        <w:t>• Du arbeitest bereits als Trainer:in im Bereich Fitness, Yoga oder Tanz und möchtest dein Repertoire erweitern.</w:t>
      </w:r>
    </w:p>
    <w:p>
      <w:r>
        <w:rPr>
          <w:b w:val="0"/>
          <w:i w:val="0"/>
        </w:rPr>
        <w:t>• Du willst deine eigene Technik vertiefen und Kenntnisse fundieren.</w:t>
      </w:r>
    </w:p>
    <w:p>
      <w:r>
        <w:rPr>
          <w:b w:val="0"/>
          <w:i w:val="0"/>
        </w:rPr>
        <w:t>• Du möchtest später bei core:form oder in anderen Studios Gruppen oder Personaltraining unterrichten.</w:t>
      </w:r>
    </w:p>
    <w:p>
      <w:pPr>
        <w:pStyle w:val="Heading2"/>
      </w:pPr>
      <w:r>
        <w:t>Eva &amp; Jelena —im Team-Teaching.</w:t>
      </w:r>
    </w:p>
    <w:p>
      <w:r>
        <w:rPr>
          <w:b/>
          <w:color w:val="B20E3B"/>
          <w:sz w:val="18"/>
        </w:rPr>
        <w:t>AUSBILDUNGSTEAM</w:t>
      </w:r>
    </w:p>
    <w:p>
      <w:r>
        <w:rPr>
          <w:b/>
          <w:i w:val="0"/>
        </w:rPr>
        <w:t>Eva Wiedwald</w:t>
      </w:r>
    </w:p>
    <w:p>
      <w:r>
        <w:rPr>
          <w:b w:val="0"/>
          <w:i/>
        </w:rPr>
        <w:t>Ausbildungsleitung &amp; Inhaberin</w:t>
      </w:r>
    </w:p>
    <w:p>
      <w:r>
        <w:rPr>
          <w:b w:val="0"/>
          <w:i w:val="0"/>
        </w:rPr>
        <w:t>Eva unterrichtet seit über 25 Jahren Pilates, davon 14 Jahre hauptberuflich. Ihr Unterricht ist geprägt von Klarheit und einer tiefen Kenntnis des Pilates-Systems.</w:t>
      </w:r>
    </w:p>
    <w:p>
      <w:r>
        <w:rPr>
          <w:b w:val="0"/>
          <w:i w:val="0"/>
        </w:rPr>
        <w:t>Durch langjährige Erfahrung im Reformer- und Mattentraining hat sie einen besonderen Blick dafür entwickelt, wie Menschen sinnvoll, sicher und mit Freude bewegt werden können. Ihre Stärke ist es, komplexe Inhalte verständlich zu machen und jeder Person genau dort zu begegnen, wo sie steht.</w:t>
      </w:r>
    </w:p>
    <w:p>
      <w:r>
        <w:rPr>
          <w:b w:val="0"/>
          <w:i w:val="0"/>
        </w:rPr>
        <w:t>Sie leitet die Ausbildung strukturiert, verständlich und mit viel Herz.</w:t>
      </w:r>
    </w:p>
    <w:p>
      <w:r>
        <w:rPr>
          <w:b/>
          <w:i w:val="0"/>
        </w:rPr>
        <w:t>Eva Wiedwald</w:t>
      </w:r>
    </w:p>
    <w:p>
      <w:r>
        <w:rPr>
          <w:b w:val="0"/>
          <w:i/>
        </w:rPr>
        <w:t>Ausbildungsleitung &amp; Inhaberin</w:t>
      </w:r>
    </w:p>
    <w:p>
      <w:r>
        <w:rPr>
          <w:b w:val="0"/>
          <w:i w:val="0"/>
        </w:rPr>
        <w:t>Eva unterrichtet seit über 25 Jahren Pilates, davon 14 Jahre hauptberuflich. Ihr Unterricht ist geprägt von Klarheit und einer tiefen Kenntnis des Pilates-Systems.</w:t>
      </w:r>
    </w:p>
    <w:p>
      <w:r>
        <w:rPr>
          <w:b w:val="0"/>
          <w:i w:val="0"/>
        </w:rPr>
        <w:t>Durch langjährige Erfahrung im Reformer- und Mattentraining hat sie einen besonderen Blick dafür entwickelt, wie Menschen sinnvoll, sicher und mit Freude bewegt werden können. Ihre Stärke ist es, komplexe Inhalte verständlich zu machen und jeder Person genau dort zu begegnen, wo sie steht.</w:t>
      </w:r>
    </w:p>
    <w:p>
      <w:r>
        <w:rPr>
          <w:b w:val="0"/>
          <w:i w:val="0"/>
        </w:rPr>
        <w:t>Sie leitet die Ausbildung strukturiert, verständlich und mit viel Herz.</w:t>
      </w:r>
    </w:p>
    <w:p>
      <w:r>
        <w:rPr>
          <w:b/>
          <w:i w:val="0"/>
        </w:rPr>
        <w:t>Jelena Grjasnowa</w:t>
      </w:r>
    </w:p>
    <w:p>
      <w:r>
        <w:rPr>
          <w:b w:val="0"/>
          <w:i/>
        </w:rPr>
        <w:t>Ausbildungsassistenz</w:t>
      </w:r>
    </w:p>
    <w:p>
      <w:r>
        <w:rPr>
          <w:b w:val="0"/>
          <w:i w:val="0"/>
        </w:rPr>
        <w:t>Jelena war viele Jahre professionelle Balletttänzerin und unterrichtet seit über 10 Jahren Reformertraining – im Personaltraining wie auch in der Gruppe.</w:t>
      </w:r>
    </w:p>
    <w:p>
      <w:r>
        <w:rPr>
          <w:b w:val="0"/>
          <w:i w:val="0"/>
        </w:rPr>
        <w:t>Sie bringt Dynamik, Präzision und einen wunderbaren Blick für Technik und Bewegungsqualität mit. In der Ausbildung unterstützt sie besonders bei Technik, Flow und der sicheren Ausführung am Gerät.</w:t>
      </w:r>
    </w:p>
    <w:p>
      <w:r>
        <w:rPr>
          <w:b/>
          <w:i w:val="0"/>
        </w:rPr>
        <w:t>Jelena Grjasnowa</w:t>
      </w:r>
    </w:p>
    <w:p>
      <w:r>
        <w:rPr>
          <w:b w:val="0"/>
          <w:i/>
        </w:rPr>
        <w:t>Ausbildungsassistenz</w:t>
      </w:r>
    </w:p>
    <w:p>
      <w:r>
        <w:rPr>
          <w:b w:val="0"/>
          <w:i w:val="0"/>
        </w:rPr>
        <w:t>Jelena war viele Jahre professionelle Balletttänzerin und unterrichtet seit über 10 Jahren Reformertraining – im Personaltraining wie auch in der Gruppe.</w:t>
      </w:r>
    </w:p>
    <w:p>
      <w:r>
        <w:rPr>
          <w:b w:val="0"/>
          <w:i w:val="0"/>
        </w:rPr>
        <w:t>Sie bringt Dynamik, Präzision und einen wunderbaren Blick für Technik und Bewegungsqualität mit. In der Ausbildung unterstützt sie besonders bei Technik, Flow und der sicheren Ausführung am Gerät.</w:t>
      </w:r>
    </w:p>
    <w:p>
      <w:pPr>
        <w:pStyle w:val="Heading2"/>
      </w:pPr>
      <w:r>
        <w:t>Deine Investitionin echtes Können.</w:t>
      </w:r>
    </w:p>
    <w:p>
      <w:r>
        <w:rPr>
          <w:b/>
          <w:color w:val="B20E3B"/>
          <w:sz w:val="18"/>
        </w:rPr>
        <w:t>INVESTITION</w:t>
      </w:r>
    </w:p>
    <w:p>
      <w:r>
        <w:rPr>
          <w:b w:val="0"/>
          <w:i w:val="0"/>
        </w:rPr>
        <w:t>Reformer-Lehrerausbildung 2026</w:t>
      </w:r>
    </w:p>
    <w:p>
      <w:r>
        <w:rPr>
          <w:b w:val="0"/>
          <w:i w:val="0"/>
        </w:rPr>
        <w:t>1.390 €</w:t>
      </w:r>
    </w:p>
    <w:p>
      <w:r>
        <w:rPr>
          <w:b w:val="0"/>
          <w:i w:val="0"/>
        </w:rPr>
        <w:t>inkl. MwSt.</w:t>
      </w:r>
    </w:p>
    <w:p>
      <w:r>
        <w:rPr>
          <w:b w:val="0"/>
          <w:i w:val="0"/>
        </w:rPr>
        <w:t>Ratenzahlung möglich.</w:t>
      </w:r>
    </w:p>
    <w:p>
      <w:r>
        <w:rPr>
          <w:b w:val="0"/>
          <w:i w:val="0"/>
        </w:rPr>
        <w:t>1.390 €</w:t>
      </w:r>
    </w:p>
    <w:p>
      <w:r>
        <w:rPr>
          <w:b w:val="0"/>
          <w:i w:val="0"/>
        </w:rPr>
        <w:t>inkl. MwSt.</w:t>
      </w:r>
    </w:p>
    <w:p>
      <w:r>
        <w:rPr>
          <w:b w:val="0"/>
          <w:i w:val="0"/>
        </w:rPr>
        <w:t>Optional</w:t>
      </w:r>
    </w:p>
    <w:p>
      <w:r>
        <w:rPr>
          <w:b w:val="0"/>
          <w:i w:val="0"/>
        </w:rPr>
        <w:t>Pilates-Grundlagen-Seminar</w:t>
      </w:r>
    </w:p>
    <w:p>
      <w:r>
        <w:rPr>
          <w:b w:val="0"/>
          <w:i w:val="0"/>
        </w:rPr>
        <w:t>Kompaktseminar am 18.04.2026 für alle ohne abgeschlossene Mattenausbildung. Vermittelt die wesentlichen Pilates-Techniken und Prinzipien.</w:t>
      </w:r>
    </w:p>
    <w:p>
      <w:r>
        <w:rPr>
          <w:b w:val="0"/>
          <w:i w:val="0"/>
        </w:rPr>
        <w:t>Optional</w:t>
      </w:r>
    </w:p>
    <w:p>
      <w:r>
        <w:rPr>
          <w:b w:val="0"/>
          <w:i w:val="0"/>
        </w:rPr>
        <w:t>Practice Day</w:t>
      </w:r>
    </w:p>
    <w:p>
      <w:r>
        <w:rPr>
          <w:b w:val="0"/>
          <w:i w:val="0"/>
        </w:rPr>
        <w:t>Zusätzlicher Praxistag zur Vertiefung. Ideal als Auffrischung kurz vor dem ersten eigenen Unterrichten.</w:t>
      </w:r>
    </w:p>
    <w:p>
      <w:pPr>
        <w:pStyle w:val="Heading2"/>
      </w:pPr>
      <w:r>
        <w:t>Wir lernen unsvorher persönlich kennen.</w:t>
      </w:r>
    </w:p>
    <w:p>
      <w:r>
        <w:rPr>
          <w:b/>
          <w:color w:val="B20E3B"/>
          <w:sz w:val="18"/>
        </w:rPr>
        <w:t>BEWERBUNG &amp; ERSTGESPRÄCH</w:t>
      </w:r>
    </w:p>
    <w:p>
      <w:r>
        <w:rPr>
          <w:b w:val="0"/>
          <w:i w:val="0"/>
        </w:rPr>
        <w:t>Vor jeder Anmeldung steht ein persönliches Erstgespräch. Wir möchten sicher gehen, dass die Ausbildung für dich passt – und du bekommst ein klares Bild davon, was dich erwartet. Das Gespräch ist unverbindlich und kostenlos.</w:t>
      </w:r>
    </w:p>
    <w:p>
      <w:r>
        <w:rPr>
          <w:b w:val="0"/>
          <w:i w:val="0"/>
        </w:rPr>
        <w:t>• Deine Motivation &amp; Ziele</w:t>
      </w:r>
    </w:p>
    <w:p>
      <w:r>
        <w:rPr>
          <w:b w:val="0"/>
          <w:i w:val="0"/>
        </w:rPr>
        <w:t>• Deine Vorerfahrung mit Pilates und Bewegung</w:t>
      </w:r>
    </w:p>
    <w:p>
      <w:r>
        <w:rPr>
          <w:b w:val="0"/>
          <w:i w:val="0"/>
        </w:rPr>
        <w:t>• Ob die Ausbildung aktuell für dich geeignet ist</w:t>
      </w:r>
    </w:p>
    <w:p>
      <w:r>
        <w:rPr>
          <w:b w:val="0"/>
          <w:i w:val="0"/>
        </w:rPr>
        <w:t>• Ob du das Grundlagen-Seminar brauchst</w:t>
      </w:r>
    </w:p>
    <w:p>
      <w:r>
        <w:rPr>
          <w:b w:val="0"/>
          <w:i w:val="0"/>
        </w:rPr>
        <w:t>• Alle offenen Fragen</w:t>
      </w:r>
    </w:p>
    <w:p>
      <w:pPr>
        <w:pStyle w:val="Heading2"/>
      </w:pPr>
      <w:r>
        <w:t>Was Trainer:innenüber uns sagen.</w:t>
      </w:r>
    </w:p>
    <w:p>
      <w:r>
        <w:rPr>
          <w:b/>
          <w:color w:val="B20E3B"/>
          <w:sz w:val="18"/>
        </w:rPr>
        <w:t>STIMMEN AUS DER AUSBILDUNG</w:t>
      </w:r>
    </w:p>
    <w:p>
      <w:r>
        <w:rPr>
          <w:b/>
          <w:i w:val="0"/>
        </w:rPr>
        <w:t>Elle — Trainerin</w:t>
      </w:r>
    </w:p>
    <w:p>
      <w:r>
        <w:rPr>
          <w:b w:val="0"/>
          <w:i w:val="0"/>
        </w:rPr>
        <w:t>„Die Ausbildung bei Jelena und Eva ist besonders toll, weil sie durch hohe fachliche Qualität, klare Struktur und eine außergewöhnlich wertschätzende Lernatmosphäre überzeugt. Weil man hier nicht nur fachlich geschult wird, sondern auch als Mensch wirklich gesehen wird. Weil die beiden eine Umgebung schaffen, in der man sich sicher, unterstützt und motiviert fühlt. Und weil ihre Kombination aus Kompetenz, Authentizität, Herz und feinem Humor jede Einheit besonders macht und fachliches wie persönliches Wachstum ermöglicht. Eine Ausbildung, die nachhaltig wirkt und für die ich sehr dankbar bin."</w:t>
      </w:r>
    </w:p>
    <w:p>
      <w:r>
        <w:rPr>
          <w:b/>
          <w:i w:val="0"/>
        </w:rPr>
        <w:t>Franziska — Trainerin</w:t>
      </w:r>
    </w:p>
    <w:p>
      <w:r>
        <w:rPr>
          <w:b w:val="0"/>
          <w:i w:val="0"/>
        </w:rPr>
        <w:t>„Eva begleitet einen mit ihrer wertschätzenden, offenen und humorvollen Art durch die Reformer-Ausbildung. Ich habe von ihrem hohen Fachwissen als Pilates-Trainerin absolut profitiert. Eine super Ergänzung ist das Ausbildungs-Skript, welches nicht nur beim Lernen zwischen den praktischen Tagen unterstützt, sondern mit viel Herzblut und Fachwissen von Eva gespickt ist. Man merkt, wie wichtig ihr ist, den Auszubildenden nicht nur die Übungen, sondern auch Fachwissen und didaktische Grundlagen beizubringen, damit ich als Trainerin sicher durchstarten kann. Danke dafür, Eva."</w:t>
      </w:r>
    </w:p>
    <w:p>
      <w:r>
        <w:rPr>
          <w:b/>
          <w:i w:val="0"/>
        </w:rPr>
        <w:t>Marina — Trainerin</w:t>
      </w:r>
    </w:p>
    <w:p>
      <w:r>
        <w:rPr>
          <w:b w:val="0"/>
          <w:i w:val="0"/>
        </w:rPr>
        <w:t>„Die Ausbildung zur Reformer-Trainerin bei Eva von core:form ist für mich eine sehr bereichernde Erfahrung. Mit ihrer offenen, wertschätzenden Art leitet Eva sowohl die Ausbildung als auch ihre Kurse. Ihr Fachwissen und ihre Erfahrung werden in jedem Modul der Ausbildung deutlich. Besonders schätze ich die Praxisnähe, das aufwändig ausgearbeitete Handout und die klar strukturierte Vermittlung der Inhalte. Schritt für Schritt begleitet Eva den Weg zur Trainerin – mit fundiertem Hintergrundwissen und einer individuellen Vorbereitung auf die eigene Trainerpraxis. Auch im Studioalltag zeigen sich die hohe Qualität der Trainer:innen und die persönliche, wertschätzende Begleitung."</w:t>
      </w:r>
    </w:p>
    <w:p>
      <w:r>
        <w:rPr>
          <w:b/>
          <w:i w:val="0"/>
        </w:rPr>
        <w:t>Rolf — Trainer</w:t>
      </w:r>
    </w:p>
    <w:p>
      <w:r>
        <w:rPr>
          <w:b w:val="0"/>
          <w:i w:val="0"/>
        </w:rPr>
        <w:t>„Seit über 13 Jahren trainiere ich Pilates am Reformer unter Evas Anleitung. Dadurch hat sich mein Fitnessniveau deutlich verbessert, und das Training ist zu einem festen Bestandteil meiner Gesundheit geworden. Evas außergewöhnliche Präzision, ihr geschulter Blick und ihre Fähigkeit, Bewegungen differenziert zu analysieren und gezielt zu korrigieren, haben mich über all die Jahre nachhaltig geprägt. Der konsequente Höhepunkt dieser langjährigen Praxis war für mich die Ausbildung zum Trainer, die ich bei Eva und Jelena im Team-Teaching absolvieren durfte. Diese Zusammenarbeit ist mir als besonders stimmiges Gesamtbild in Erinnerung geblieben: Eva mit ihrer klaren Struktur und der konsequenten Vermittlung der Pilates-Prinzipien, und Jelena, die mit großer Präzision in der Ausführung und Vermittlung der Übungen meine Ausbildung auf ideale Weise ergänzt hat. Ich bin sehr dankbar, von beiden gelernt zu haben."</w:t>
      </w:r>
    </w:p>
    <w:p>
      <w:r>
        <w:rPr>
          <w:b/>
          <w:i w:val="0"/>
        </w:rPr>
        <w:t>Selina — Trainerin</w:t>
      </w:r>
    </w:p>
    <w:p>
      <w:r>
        <w:rPr>
          <w:b w:val="0"/>
          <w:i w:val="0"/>
        </w:rPr>
        <w:t>„Die Ausbildung bei Eva ist total praxisnah aufgebaut, da man in jeder Einheit spürt, dass Eva aus 20 Jahren Erfahrung spricht und dieses Wissen direkt anwendbar macht. Zusammen mit Jelena ergibt das eine super Kombi, die die Inhalte nicht nur verständlich, sondern auch inspirierend vermittelt."</w:t>
      </w:r>
    </w:p>
    <w:p>
      <w:r>
        <w:rPr>
          <w:b/>
          <w:i w:val="0"/>
        </w:rPr>
        <w:t>Shari — Trainerin</w:t>
      </w:r>
    </w:p>
    <w:p>
      <w:r>
        <w:rPr>
          <w:b w:val="0"/>
          <w:i w:val="0"/>
        </w:rPr>
        <w:t>„Vom ersten Termin an habe ich mich unglaublich gut aufgehoben gefühlt. An der Ausbildung bei Eva und Jelena hat mir besonders die persönliche Betreuung gefallen. Lernen macht hier nicht nur Spaß, sondern motiviert richtig."</w:t>
      </w:r>
    </w:p>
    <w:p>
      <w:pPr>
        <w:pStyle w:val="Heading2"/>
      </w:pPr>
      <w:r>
        <w:t>Bereit, deine Praxiszur Profession zu machen?</w:t>
      </w:r>
    </w:p>
    <w:p>
      <w:r>
        <w:rPr>
          <w:b/>
          <w:color w:val="B20E3B"/>
          <w:sz w:val="18"/>
        </w:rPr>
        <w:t>REFORMER-LEHRERAUSBILDUNG 2026</w:t>
      </w:r>
    </w:p>
    <w:p>
      <w:r>
        <w:rPr>
          <w:b w:val="0"/>
          <w:i w:val="0"/>
        </w:rPr>
        <w:t>Bereit, deine Praxiszur Profession zu machen?</w:t>
      </w:r>
    </w:p>
    <w:p>
      <w:r>
        <w:rPr>
          <w:b w:val="0"/>
          <w:i w:val="0"/>
        </w:rPr>
        <w:t>Plätze sind begrenzt. Schreib uns für ein unverbindliches Erstgespräch oder ruf direkt im Studio an.</w:t>
      </w:r>
    </w:p>
    <w:p>
      <w:r>
        <w:br w:type="page"/>
      </w:r>
    </w:p>
    <w:p>
      <w:pPr>
        <w:pStyle w:val="Heading1"/>
      </w:pPr>
      <w:r>
        <w:t>Galerie (galerie.html)</w:t>
      </w:r>
    </w:p>
    <w:p>
      <w:r>
        <w:t>────────────────────────────────────────────────────────────</w:t>
      </w:r>
    </w:p>
    <w:p>
      <w:r>
        <w:rPr>
          <w:b/>
          <w:color w:val="B20E3B"/>
          <w:sz w:val="18"/>
        </w:rPr>
        <w:t>EINBLICKE</w:t>
      </w:r>
    </w:p>
    <w:p>
      <w:pPr>
        <w:pStyle w:val="Heading2"/>
      </w:pPr>
      <w:r>
        <w:t>Galerie.</w:t>
      </w:r>
    </w:p>
    <w:p>
      <w:r>
        <w:rPr>
          <w:b w:val="0"/>
          <w:i w:val="0"/>
        </w:rPr>
        <w:t>Impressionen aus unseren Studios in Rüttenscheid und Südviertel.</w:t>
      </w:r>
    </w:p>
    <w:p>
      <w:pPr>
        <w:pStyle w:val="Heading3"/>
      </w:pPr>
      <w:r>
        <w:t>Bildunterschriften / Alt-Texte</w:t>
      </w:r>
    </w:p>
    <w:p>
      <w:r>
        <w:rPr>
          <w:b w:val="0"/>
          <w:i w:val="0"/>
        </w:rPr>
        <w:t>1. COREFORM_web_001.jpg — Studio-Eindruck 1</w:t>
      </w:r>
    </w:p>
    <w:p>
      <w:r>
        <w:rPr>
          <w:b w:val="0"/>
          <w:i w:val="0"/>
        </w:rPr>
        <w:t>2. COREFORM_web_002.jpg — Studio-Eindruck 2</w:t>
      </w:r>
    </w:p>
    <w:p>
      <w:r>
        <w:rPr>
          <w:b w:val="0"/>
          <w:i w:val="0"/>
        </w:rPr>
        <w:t>3. COREFORM_web_003.jpg — Studio-Eindruck 3</w:t>
      </w:r>
    </w:p>
    <w:p>
      <w:r>
        <w:rPr>
          <w:b w:val="0"/>
          <w:i w:val="0"/>
        </w:rPr>
        <w:t>4. COREFORM_web_004.jpg — Studio-Eindruck 4</w:t>
      </w:r>
    </w:p>
    <w:p>
      <w:r>
        <w:rPr>
          <w:b w:val="0"/>
          <w:i w:val="0"/>
        </w:rPr>
        <w:t>5. COREFORM_web_005.jpg — Studio-Eindruck 5</w:t>
      </w:r>
    </w:p>
    <w:p>
      <w:r>
        <w:rPr>
          <w:b w:val="0"/>
          <w:i w:val="0"/>
        </w:rPr>
        <w:t>6. COREFORM_web_006.jpg — Studio-Eindruck 6</w:t>
      </w:r>
    </w:p>
    <w:p>
      <w:r>
        <w:rPr>
          <w:b w:val="0"/>
          <w:i w:val="0"/>
        </w:rPr>
        <w:t>7. COREFORM_web_007.jpg — Studio-Eindruck 7</w:t>
      </w:r>
    </w:p>
    <w:p>
      <w:r>
        <w:rPr>
          <w:b w:val="0"/>
          <w:i w:val="0"/>
        </w:rPr>
        <w:t>8. COREFORM_web_008.jpg — Studio-Eindruck 8</w:t>
      </w:r>
    </w:p>
    <w:p>
      <w:r>
        <w:rPr>
          <w:b w:val="0"/>
          <w:i w:val="0"/>
        </w:rPr>
        <w:t>9. COREFORM_web_009.jpg — Studio-Eindruck 9</w:t>
      </w:r>
    </w:p>
    <w:p>
      <w:r>
        <w:rPr>
          <w:b w:val="0"/>
          <w:i w:val="0"/>
        </w:rPr>
        <w:t>10. COREFORM_web_010.jpg — Studio-Eindruck 10</w:t>
      </w:r>
    </w:p>
    <w:p>
      <w:r>
        <w:rPr>
          <w:b w:val="0"/>
          <w:i w:val="0"/>
        </w:rPr>
        <w:t>11. COREFORM_web_011.jpg — Studio-Eindruck 11</w:t>
      </w:r>
    </w:p>
    <w:p>
      <w:r>
        <w:rPr>
          <w:b w:val="0"/>
          <w:i w:val="0"/>
        </w:rPr>
        <w:t>12. COREFORM_web_012.jpg — Studio-Eindruck 12</w:t>
      </w:r>
    </w:p>
    <w:p>
      <w:r>
        <w:rPr>
          <w:b w:val="0"/>
          <w:i w:val="0"/>
        </w:rPr>
        <w:t>13. COREFORM_web_013.jpg — Studio-Eindruck 13</w:t>
      </w:r>
    </w:p>
    <w:p>
      <w:r>
        <w:rPr>
          <w:b w:val="0"/>
          <w:i w:val="0"/>
        </w:rPr>
        <w:t>14. COREFORM_web_014.jpg — Studio-Eindruck 14</w:t>
      </w:r>
    </w:p>
    <w:p>
      <w:r>
        <w:rPr>
          <w:b w:val="0"/>
          <w:i w:val="0"/>
        </w:rPr>
        <w:t>15. COREFORM_web_015.jpg — Studio-Eindruck 15</w:t>
      </w:r>
    </w:p>
    <w:p>
      <w:r>
        <w:rPr>
          <w:b w:val="0"/>
          <w:i w:val="0"/>
        </w:rPr>
        <w:t>16. Eva-Pilates 01.jpg — Eva Pilates 1</w:t>
      </w:r>
    </w:p>
    <w:p>
      <w:r>
        <w:rPr>
          <w:b w:val="0"/>
          <w:i w:val="0"/>
        </w:rPr>
        <w:t>17. Eva-Pilates 02.jpg — Eva Pilates 2</w:t>
      </w:r>
    </w:p>
    <w:p>
      <w:r>
        <w:rPr>
          <w:b w:val="0"/>
          <w:i w:val="0"/>
        </w:rPr>
        <w:t>18. Eva-Pilates 03.jpg — Eva Pilates 3</w:t>
      </w:r>
    </w:p>
    <w:p>
      <w:r>
        <w:rPr>
          <w:b w:val="0"/>
          <w:i w:val="0"/>
        </w:rPr>
        <w:t>19. Eva-Pilates 04.jpg — Eva Pilates 4</w:t>
      </w:r>
    </w:p>
    <w:p>
      <w:r>
        <w:rPr>
          <w:b w:val="0"/>
          <w:i w:val="0"/>
        </w:rPr>
        <w:t>20. Eva-Pilates 05.jpg — Eva Pilates 5</w:t>
      </w:r>
    </w:p>
    <w:p>
      <w:r>
        <w:rPr>
          <w:b w:val="0"/>
          <w:i w:val="0"/>
        </w:rPr>
        <w:t>21. Eva-Pilates 06.jpg — Eva Pilates 6</w:t>
      </w:r>
    </w:p>
    <w:p>
      <w:r>
        <w:rPr>
          <w:b w:val="0"/>
          <w:i w:val="0"/>
        </w:rPr>
        <w:t>22. Eva-Pilates 07.jpg — Eva Pilates 7</w:t>
      </w:r>
    </w:p>
    <w:p>
      <w:r>
        <w:rPr>
          <w:b w:val="0"/>
          <w:i w:val="0"/>
        </w:rPr>
        <w:t>23. Eva-Pilates 08.jpg — Eva Pilates 8</w:t>
      </w:r>
    </w:p>
    <w:p>
      <w:r>
        <w:rPr>
          <w:b w:val="0"/>
          <w:i w:val="0"/>
        </w:rPr>
        <w:t>24. Eva-Pilates 09.jpg — Eva Pilates 9</w:t>
      </w:r>
    </w:p>
    <w:p>
      <w:r>
        <w:rPr>
          <w:b w:val="0"/>
          <w:i w:val="0"/>
        </w:rPr>
        <w:t>25. Eva-Pilates 10.jpg — Eva Pilates 10</w:t>
      </w:r>
    </w:p>
    <w:p>
      <w:r>
        <w:rPr>
          <w:b w:val="0"/>
          <w:i w:val="0"/>
        </w:rPr>
        <w:t>26. Eva-Pilates 11.jpg — Eva Pilates 11</w:t>
      </w:r>
    </w:p>
    <w:p>
      <w:r>
        <w:br w:type="page"/>
      </w:r>
    </w:p>
    <w:p>
      <w:pPr>
        <w:pStyle w:val="Heading1"/>
      </w:pPr>
      <w:r>
        <w:t>Videos (videos.html)</w:t>
      </w:r>
    </w:p>
    <w:p>
      <w:r>
        <w:t>────────────────────────────────────────────────────────────</w:t>
      </w:r>
    </w:p>
    <w:p>
      <w:r>
        <w:rPr>
          <w:b/>
          <w:color w:val="B20E3B"/>
          <w:sz w:val="18"/>
        </w:rPr>
        <w:t>UNSER TRAININGSANGEBOT</w:t>
      </w:r>
    </w:p>
    <w:p>
      <w:r>
        <w:rPr>
          <w:b/>
          <w:i w:val="0"/>
        </w:rPr>
        <w:t>Bewegung inBewegung.</w:t>
      </w:r>
    </w:p>
    <w:p>
      <w:pPr>
        <w:pStyle w:val="Heading2"/>
      </w:pPr>
      <w:r>
        <w:t>Video-Kacheln</w:t>
      </w:r>
    </w:p>
    <w:p>
      <w:r>
        <w:rPr>
          <w:b/>
          <w:color w:val="B20E3B"/>
          <w:sz w:val="18"/>
        </w:rPr>
        <w:t>PILATES MATTE</w:t>
      </w:r>
    </w:p>
    <w:p>
      <w:r>
        <w:rPr>
          <w:b/>
          <w:i w:val="0"/>
        </w:rPr>
        <w:t>Matte</w:t>
      </w:r>
    </w:p>
    <w:p>
      <w:r>
        <w:rPr>
          <w:b w:val="0"/>
          <w:i/>
        </w:rPr>
        <w:t>[Video: Matte Video.mp4]</w:t>
      </w:r>
    </w:p>
    <w:p>
      <w:r>
        <w:rPr>
          <w:b w:val="0"/>
          <w:i w:val="0"/>
        </w:rPr>
        <w:t>Das klassische Pilates-Training auf der Matte bildet die Grundlage für eine stabile Körpermitte und eine gesunde Haltung. Durch kontrollierte Bewegungen wird die Tiefenmuskulatur aktiviert und die Körperwahrnehmung geschult. Ideal für alle, die ein ganzheitliches Training in ruhiger Atmosphäre suchen.</w:t>
      </w:r>
    </w:p>
    <w:p/>
    <w:p>
      <w:r>
        <w:rPr>
          <w:b/>
          <w:color w:val="B20E3B"/>
          <w:sz w:val="18"/>
        </w:rPr>
        <w:t>REFORMER PILATES</w:t>
      </w:r>
    </w:p>
    <w:p>
      <w:r>
        <w:rPr>
          <w:b/>
          <w:i w:val="0"/>
        </w:rPr>
        <w:t>Reformer</w:t>
      </w:r>
    </w:p>
    <w:p>
      <w:r>
        <w:rPr>
          <w:b w:val="0"/>
          <w:i/>
        </w:rPr>
        <w:t>[Video: Reformer Boom Bang.mp4]</w:t>
      </w:r>
    </w:p>
    <w:p>
      <w:r>
        <w:rPr>
          <w:b w:val="0"/>
          <w:i w:val="0"/>
        </w:rPr>
        <w:t>Reformer-Pilates ist so beliebt wie nie und das nicht ohne Grund: Die kontrollierten, fließenden Bewegungen auf dem Reformer trainieren die Tiefenmuskulatur bzw. Muskelketten, gleichzeitig wird die Körperwahrnehmung geschult, muskuläre Dysbalancen ausgeglichen und die Körperhaltung verbessert. Der Widerstand lässt sich durch das Federsystem individuell anpassen, sodass das Training sehr effektiv ist. Intensives und zugleich gelenkschonendes Training auf dem Pilates-Reformer. Die geführten Bewegungen ermöglichen ein besonders präzises Arbeiten — perfekt für gezielten Muskelaufbau, Rehabilitation und das Erlernen sauberer Technik.</w:t>
      </w:r>
    </w:p>
    <w:p/>
    <w:p>
      <w:r>
        <w:rPr>
          <w:b/>
          <w:color w:val="B20E3B"/>
          <w:sz w:val="18"/>
        </w:rPr>
        <w:t>REFORMER PILATES</w:t>
      </w:r>
    </w:p>
    <w:p>
      <w:r>
        <w:rPr>
          <w:b/>
          <w:i w:val="0"/>
        </w:rPr>
        <w:t>Reformer</w:t>
      </w:r>
    </w:p>
    <w:p>
      <w:r>
        <w:rPr>
          <w:b w:val="0"/>
          <w:i/>
        </w:rPr>
        <w:t>[Video: Reformer Harder.mp4]</w:t>
      </w:r>
    </w:p>
    <w:p>
      <w:r>
        <w:rPr>
          <w:b w:val="0"/>
          <w:i w:val="0"/>
        </w:rPr>
        <w:t>Wenn der Reformer dir vertraut ist und du nach mehr Intensität suchst — dann verschiebe gerne die Schwelle. Höhere Federwiderstände, dynamischere Übergänge und komplexere Bewegungsmuster, immer noch mit der Präzision, die Pilates ausmacht. Voraussetzung: solide Grundlagen aus Einsteiger- und Mittelstufenkursen. Eine Stunde, die fordert — und die Belohnung ist spürbare Tiefenkraft.</w:t>
      </w:r>
    </w:p>
    <w:p/>
    <w:p>
      <w:r>
        <w:rPr>
          <w:b/>
          <w:color w:val="B20E3B"/>
          <w:sz w:val="18"/>
        </w:rPr>
        <w:t>BARRE WORKOUT</w:t>
      </w:r>
    </w:p>
    <w:p>
      <w:r>
        <w:rPr>
          <w:b/>
          <w:i w:val="0"/>
        </w:rPr>
        <w:t>Barre</w:t>
      </w:r>
    </w:p>
    <w:p>
      <w:r>
        <w:rPr>
          <w:b w:val="0"/>
          <w:i/>
        </w:rPr>
        <w:t>[Video: Barre Harmony.mp4]</w:t>
      </w:r>
    </w:p>
    <w:p>
      <w:r>
        <w:rPr>
          <w:b w:val="0"/>
          <w:i w:val="0"/>
        </w:rPr>
        <w:t>Barre Workout ist eine spannende Mischung aus Ballett, funktionellen Übungen und Yoga, welche den ganzen Körper sanft stärkt und formt. Wir arbeiten mit und auf Musik. Je nach Trainingsablauf kommt Equipment wie Bälle, Bänder oder kleine Gewichte gezielt zum Einsatz. Barre Workout ist für dich geeignet, wenn du gesund und nicht schwanger bist. Bitte bring zum Training rutschfeste Socken, ein Handtuch und Wasser mit. Alles andere stellen wir dir zur Verfügung. Die 60-minütige Trainingseinheit ist ein offener Kurs, in den du jederzeit einsteigen kannst. Keine Tanzerfahrung erforderlich.</w:t>
      </w:r>
    </w:p>
    <w:p/>
    <w:p>
      <w:r>
        <w:rPr>
          <w:b/>
          <w:color w:val="B20E3B"/>
          <w:sz w:val="18"/>
        </w:rPr>
        <w:t>BARRE WORKOUT</w:t>
      </w:r>
    </w:p>
    <w:p>
      <w:r>
        <w:rPr>
          <w:b/>
          <w:i w:val="0"/>
        </w:rPr>
        <w:t>Barre</w:t>
      </w:r>
    </w:p>
    <w:p>
      <w:r>
        <w:rPr>
          <w:b w:val="0"/>
          <w:i/>
        </w:rPr>
        <w:t>[Video: Barre Burn.mp4]</w:t>
      </w:r>
    </w:p>
    <w:p>
      <w:r>
        <w:rPr>
          <w:b w:val="0"/>
          <w:i w:val="0"/>
        </w:rPr>
        <w:t>Barre geht auch intensiver als im klassischen Barre Workout. Schnellere Sequenzen, mehr Wiederholungen, gezielter Pulse-Burnout an Bauch, Beinen und Po. Musik treibt, Atmung führt — und am Ende glüht die ganze Muskulatur. Für alle, die schon Erfahrung mit Barre haben und ihre Limits gerne testen.</w:t>
      </w:r>
    </w:p>
    <w:p/>
    <w:p>
      <w:r>
        <w:rPr>
          <w:b/>
          <w:color w:val="B20E3B"/>
          <w:sz w:val="18"/>
        </w:rPr>
        <w:t>PILATES &amp; LEBENSGEFÜHL</w:t>
      </w:r>
    </w:p>
    <w:p>
      <w:r>
        <w:rPr>
          <w:b/>
          <w:i w:val="0"/>
        </w:rPr>
        <w:t>Cihangir, Istanbul</w:t>
      </w:r>
    </w:p>
    <w:p>
      <w:r>
        <w:rPr>
          <w:b w:val="0"/>
          <w:i/>
        </w:rPr>
        <w:t>[Video: Cihangir Pilates.mp4]</w:t>
      </w:r>
    </w:p>
    <w:p>
      <w:r>
        <w:rPr>
          <w:b w:val="0"/>
          <w:i w:val="0"/>
        </w:rPr>
        <w:t>Pilates ist mehr als Training — es ist ein Lebensgefühl. Dieses Video entstand in Istanbul, im lebhaften Stadtteil Cihangir: Eva am Reformer und am Cadillac, und danach ein Streifzug durch eine der faszinierendsten Städte der Welt. Was Joseph Pilates einst in Mönchengladbach begann und nach New York trug, ist heute überall angekommen. In jedem gut geführten Studio, auf jedem Kontinent. Die Methode hat die Welt erobert — weil sie funktioniert.</w:t>
      </w:r>
    </w:p>
    <w:p/>
    <w:p>
      <w:r>
        <w:rPr>
          <w:b/>
          <w:color w:val="B20E3B"/>
          <w:sz w:val="18"/>
        </w:rPr>
        <w:t>NEUGIER &amp; METHODE</w:t>
      </w:r>
    </w:p>
    <w:p>
      <w:r>
        <w:rPr>
          <w:b/>
          <w:i w:val="0"/>
        </w:rPr>
        <w:t>Reformer, Istanbul</w:t>
      </w:r>
    </w:p>
    <w:p>
      <w:r>
        <w:rPr>
          <w:b w:val="0"/>
          <w:i/>
        </w:rPr>
        <w:t>[Video: Pilates Istanbul.mp4]</w:t>
      </w:r>
    </w:p>
    <w:p>
      <w:r>
        <w:rPr>
          <w:b w:val="0"/>
          <w:i w:val="0"/>
        </w:rPr>
        <w:t>Kein Studio gleicht dem anderen — und das ist eine gute Sache. Während eines Aufenthalts in Istanbul trainierte Eva an einem Reformer mit einer ihr unbekannten Programmfolge: andere Akzente, neue Übergänge, ein frischer Blick auf die vertraute Methode. Für Eva ist Pilates kein abgeschlossenes Wissen, sondern ein ständiger Wegbegleiter. Es gibt immer etwas zu entdecken, immer jemanden, von dem man lernen kann. Diese Neugier ist Teil der Haltung, die core:form ausmacht.</w:t>
      </w:r>
    </w:p>
    <w:p/>
    <w:p>
      <w:r>
        <w:br w:type="page"/>
      </w:r>
    </w:p>
    <w:p>
      <w:pPr>
        <w:pStyle w:val="Heading1"/>
      </w:pPr>
      <w:r>
        <w:t>FAQ (faq.html)</w:t>
      </w:r>
    </w:p>
    <w:p>
      <w:r>
        <w:t>────────────────────────────────────────────────────────────</w:t>
      </w:r>
    </w:p>
    <w:p>
      <w:r>
        <w:rPr>
          <w:b/>
          <w:color w:val="B20E3B"/>
          <w:sz w:val="18"/>
        </w:rPr>
        <w:t>HÄUFIGE FRAGEN</w:t>
      </w:r>
    </w:p>
    <w:p>
      <w:r>
        <w:rPr>
          <w:b/>
          <w:i w:val="0"/>
        </w:rPr>
        <w:t>FAQ.</w:t>
      </w:r>
    </w:p>
    <w:p>
      <w:r>
        <w:rPr>
          <w:b/>
          <w:i w:val="0"/>
        </w:rPr>
        <w:t>Habt ihr eigentlich nur Mattenkurse, oder bietet ihr mehr?</w:t>
      </w:r>
    </w:p>
    <w:p>
      <w:r>
        <w:rPr>
          <w:b w:val="0"/>
          <w:i w:val="0"/>
        </w:rPr>
        <w:t>Matte, Reformer, Barre, TRX und vieles mehr.</w:t>
      </w:r>
    </w:p>
    <w:p/>
    <w:p>
      <w:r>
        <w:rPr>
          <w:b/>
          <w:i w:val="0"/>
        </w:rPr>
        <w:t>Bietet ihr auch Einzeltraining?</w:t>
      </w:r>
    </w:p>
    <w:p>
      <w:r>
        <w:rPr>
          <w:b w:val="0"/>
          <w:i w:val="0"/>
        </w:rPr>
        <w:t>Ja. Auch am Reformer und sogar für zwei Personen gleichzeitig als Duo-Training.</w:t>
      </w:r>
    </w:p>
    <w:p/>
    <w:p>
      <w:r>
        <w:rPr>
          <w:b/>
          <w:i w:val="0"/>
        </w:rPr>
        <w:t>Warum habt ihr zwei Standorte?</w:t>
      </w:r>
    </w:p>
    <w:p>
      <w:r>
        <w:rPr>
          <w:b w:val="0"/>
          <w:i w:val="0"/>
        </w:rPr>
        <w:t>Begonnen hat alles in der Gudulastr. ohne Reformer Geräte. Später kamen am selben Standort zwei Reformer mit Tower Aufsatz für Einzel- oder Zweiertraining hinzu. Das Training am Reformer liegt inzwischen aber derart im Trend und die Nachfrage wurde entsprechend hoch, dass wir uns entschieden haben ein Gruppentraining für mehr als zwei anzubieten. Dafür brauchten wir neue Räume, die wir seit dem 01. November 2025 in der Moltkestr. 16 eingerichtet haben für bis zu 9 Teilnehmer gleichzeitig.</w:t>
      </w:r>
    </w:p>
    <w:p/>
    <w:p>
      <w:r>
        <w:br w:type="page"/>
      </w:r>
    </w:p>
    <w:p>
      <w:pPr>
        <w:pStyle w:val="Heading1"/>
      </w:pPr>
      <w:r>
        <w:t>Newsletter-Popup (data/newsletter.html)</w:t>
      </w:r>
    </w:p>
    <w:p>
      <w:r>
        <w:t>────────────────────────────────────────────────────────────</w:t>
      </w:r>
    </w:p>
    <w:p>
      <w:pPr>
        <w:pStyle w:val="Heading3"/>
      </w:pPr>
      <w:r>
        <w:t>Neues aus dem Studio.</w:t>
      </w:r>
    </w:p>
    <w:p>
      <w:r>
        <w:rPr>
          <w:b w:val="0"/>
          <w:i w:val="0"/>
        </w:rPr>
        <w:t>Liebe core:form Community,</w:t>
      </w:r>
    </w:p>
    <w:p>
      <w:r>
        <w:rPr>
          <w:b w:val="0"/>
          <w:i w:val="0"/>
        </w:rPr>
        <w:t>für den Mai haben sich noch einige Änderungen und zusätzliche Termine ergeben – deshalb hier ein kurzes Update für Dich.</w:t>
      </w:r>
    </w:p>
    <w:p>
      <w:pPr>
        <w:pStyle w:val="Heading3"/>
      </w:pPr>
      <w:r>
        <w:t>🌿 Feiertage im Mai</w:t>
      </w:r>
    </w:p>
    <w:p>
      <w:r>
        <w:rPr>
          <w:b w:val="0"/>
          <w:i w:val="0"/>
        </w:rPr>
        <w:t>An folgenden Tagen findet kein regulärer Unterricht statt:</w:t>
      </w:r>
    </w:p>
    <w:p>
      <w:r>
        <w:rPr>
          <w:b w:val="0"/>
          <w:i w:val="0"/>
        </w:rPr>
        <w:t>• Freitag, 1. Mai – Tag der Arbeit</w:t>
      </w:r>
    </w:p>
    <w:p>
      <w:r>
        <w:rPr>
          <w:b w:val="0"/>
          <w:i w:val="0"/>
        </w:rPr>
        <w:t>• Donnerstag, 14. Mai – Christi Himmelfahrt</w:t>
      </w:r>
    </w:p>
    <w:p>
      <w:r>
        <w:rPr>
          <w:b w:val="0"/>
          <w:i w:val="0"/>
        </w:rPr>
        <w:t>• Montag, 25. Mai – Pfingstmontag</w:t>
      </w:r>
    </w:p>
    <w:p>
      <w:r>
        <w:rPr>
          <w:b w:val="0"/>
          <w:i w:val="0"/>
        </w:rPr>
        <w:t>Wenn Du von einem Ausfall betroffen bist, weiche bitte gern auf einen anderen Termin aus.</w:t>
      </w:r>
    </w:p>
    <w:p>
      <w:pPr>
        <w:pStyle w:val="Heading3"/>
      </w:pPr>
      <w:r>
        <w:t>📅 Termine &amp; Änderungen im Überblick</w:t>
      </w:r>
    </w:p>
    <w:p>
      <w:r>
        <w:rPr>
          <w:b w:val="0"/>
          <w:i w:val="0"/>
        </w:rPr>
        <w:t>Freitag, 8. Mai · 11:00 Uhr Reformer Flow mit PIA findet doch statt (zuvor als Ausfall angekündigt)</w:t>
      </w:r>
    </w:p>
    <w:p>
      <w:r>
        <w:rPr>
          <w:b w:val="0"/>
          <w:i w:val="0"/>
        </w:rPr>
        <w:t>Freitag, 8. Mai · 11:00 Uhr</w:t>
      </w:r>
    </w:p>
    <w:p>
      <w:r>
        <w:rPr>
          <w:b w:val="0"/>
          <w:i w:val="0"/>
        </w:rPr>
        <w:t>Samstag, 9. Mai · 12:15 – 13:30 Uhr Reformer Intro mit JELENA</w:t>
      </w:r>
    </w:p>
    <w:p>
      <w:r>
        <w:rPr>
          <w:b w:val="0"/>
          <w:i w:val="0"/>
        </w:rPr>
        <w:t>Samstag, 9. Mai · 12:15 – 13:30 Uhr</w:t>
      </w:r>
    </w:p>
    <w:p>
      <w:r>
        <w:rPr>
          <w:b w:val="0"/>
          <w:i w:val="0"/>
        </w:rPr>
        <w:t>Donnerstag, 14. Mai · 18:00 Uhr (Feiertag) Barre Workout mit CRISTINA</w:t>
      </w:r>
    </w:p>
    <w:p>
      <w:r>
        <w:rPr>
          <w:b w:val="0"/>
          <w:i w:val="0"/>
        </w:rPr>
        <w:t>Donnerstag, 14. Mai · 18:00 Uhr (Feiertag)</w:t>
      </w:r>
    </w:p>
    <w:p>
      <w:r>
        <w:rPr>
          <w:b w:val="0"/>
          <w:i w:val="0"/>
        </w:rPr>
        <w:t>Freitag, 15. Mai · 17:30 Uhr Charity-Stunde: HIIT Pilates mit JULIA · 75 Minuten → auf Spendenbasis, Einnahmen für den guten Zweck</w:t>
      </w:r>
    </w:p>
    <w:p>
      <w:r>
        <w:rPr>
          <w:b w:val="0"/>
          <w:i w:val="0"/>
        </w:rPr>
        <w:t>Freitag, 15. Mai · 17:30 Uhr</w:t>
      </w:r>
    </w:p>
    <w:p>
      <w:r>
        <w:rPr>
          <w:b w:val="0"/>
          <w:i w:val="0"/>
        </w:rPr>
        <w:t>Donnerstag, 21. Mai · 19:30 Uhr Start neuer Reformer-Einsteigerkurs mit KATJA</w:t>
      </w:r>
    </w:p>
    <w:p>
      <w:r>
        <w:rPr>
          <w:b w:val="0"/>
          <w:i w:val="0"/>
        </w:rPr>
        <w:t>Donnerstag, 21. Mai · 19:30 Uhr</w:t>
      </w:r>
    </w:p>
    <w:p>
      <w:r>
        <w:rPr>
          <w:b w:val="0"/>
          <w:i w:val="0"/>
        </w:rPr>
        <w:t>Samstag, 23. Mai · 12:15 – 13:30 Uhr Reformer Intro mit JELENA</w:t>
      </w:r>
    </w:p>
    <w:p>
      <w:r>
        <w:rPr>
          <w:b w:val="0"/>
          <w:i w:val="0"/>
        </w:rPr>
        <w:t>Samstag, 23. Mai · 12:15 – 13:30 Uhr</w:t>
      </w:r>
    </w:p>
    <w:p>
      <w:r>
        <w:rPr>
          <w:b w:val="0"/>
          <w:i w:val="0"/>
        </w:rPr>
        <w:t>✨ Samstag, 30. Mai – Special mit CLAUDIA LAU 11:15 Uhr – Reformer (Intermediate Level) 12:30 Uhr – Reformer Jumpboard Die Buchung erfolgt direkt über mich (nicht über Eversports).</w:t>
      </w:r>
    </w:p>
    <w:p>
      <w:r>
        <w:rPr>
          <w:b w:val="0"/>
          <w:i w:val="0"/>
        </w:rPr>
        <w:t>✨ Samstag, 30. Mai – Special mit CLAUDIA LAU</w:t>
      </w:r>
    </w:p>
    <w:p>
      <w:r>
        <w:rPr>
          <w:b w:val="0"/>
          <w:i w:val="0"/>
        </w:rPr>
        <w:t>🧘‍♀️ Samstag, 31. Mai · 10:30 – 12:00 Uhr Refine your Reformer – Technik-Workshop mit JELENA Studio Rüttenscheid Ein Workshop auf der Matte, besonders für alle, die regelmäßig am Reformer trainieren und ihre Pilates-Basics, Ausrichtung und Technik noch einmal gezielt vertiefen möchten.</w:t>
      </w:r>
    </w:p>
    <w:p>
      <w:r>
        <w:rPr>
          <w:b w:val="0"/>
          <w:i w:val="0"/>
        </w:rPr>
        <w:t>🧘‍♀️ Samstag, 31. Mai · 10:30 – 12:00 Uhr</w:t>
      </w:r>
    </w:p>
    <w:p>
      <w:pPr>
        <w:pStyle w:val="Heading3"/>
      </w:pPr>
      <w:r>
        <w:t>ℹ️ Hinweis zu Mitgliedschaften &amp; Karten</w:t>
      </w:r>
    </w:p>
    <w:p>
      <w:r>
        <w:rPr>
          <w:b w:val="0"/>
          <w:i w:val="0"/>
        </w:rPr>
        <w:t>Mitgliedschaften sowie ermäßigte Mitgliedschaften und ermäßigte 10er-Karten sind ausschließlich nach Rücksprache mit uns erhältlich. Sprich uns dazu einfach gern direkt an.</w:t>
      </w:r>
    </w:p>
    <w:p>
      <w:r>
        <w:rPr>
          <w:b w:val="0"/>
          <w:i w:val="0"/>
        </w:rPr>
        <w:t>Wenn Du Fragen hast oder unsicher bist, welcher Termin gut für Dich passt, melde Dich jederzeit gern bei mir. Ich freue mich, Dich im Mai im Studio zu sehen. Herzliche Grüße und einen guten Start in den Tag</w:t>
      </w:r>
    </w:p>
    <w:p>
      <w:r>
        <w:rPr>
          <w:b w:val="0"/>
          <w:i w:val="0"/>
        </w:rPr>
        <w:t>Bis bald im Studio,deine Eva &amp; das core:form Team</w:t>
      </w:r>
    </w:p>
    <w:p>
      <w:r>
        <w:br w:type="page"/>
      </w:r>
    </w:p>
    <w:p>
      <w:pPr>
        <w:pStyle w:val="Heading1"/>
      </w:pPr>
      <w:r>
        <w:t>SEO-Inhalte</w:t>
      </w:r>
    </w:p>
    <w:p>
      <w:r>
        <w:t>────────────────────────────────────────────────────────────</w:t>
      </w:r>
    </w:p>
    <w:p>
      <w:pPr>
        <w:pStyle w:val="Heading2"/>
      </w:pPr>
      <w:r>
        <w:t>Startseite</w:t>
      </w:r>
    </w:p>
    <w:p>
      <w:r>
        <w:rPr>
          <w:b/>
        </w:rPr>
        <w:t xml:space="preserve">Title: </w:t>
      </w:r>
      <w:r>
        <w:t>core:form — Pilates &amp; Reformer Studio Essen | Rüttenscheid &amp; Südviertel</w:t>
      </w:r>
    </w:p>
    <w:p>
      <w:r>
        <w:rPr>
          <w:b/>
        </w:rPr>
        <w:t xml:space="preserve">Meta Description: </w:t>
      </w:r>
      <w:r>
        <w:t>Pilates Matte, Reformer Pilates und Barre Workout in Essen. Zwei Studios in Rüttenscheid und Südviertel — kleine Gruppen, durchdachte Programme, klare Haltung.</w:t>
      </w:r>
    </w:p>
    <w:p>
      <w:r>
        <w:rPr>
          <w:b/>
        </w:rPr>
        <w:t xml:space="preserve">Keywords: </w:t>
      </w:r>
      <w:r>
        <w:t>Pilates Essen, Reformer Pilates Essen, Barre Workout Essen, Pilates Studio Rüttenscheid, Pilates Südviertel, Personal Training Essen, Pilates Ausbildung Essen</w:t>
      </w:r>
    </w:p>
    <w:p>
      <w:r>
        <w:rPr>
          <w:b/>
        </w:rPr>
        <w:t xml:space="preserve">Robots: </w:t>
      </w:r>
      <w:r>
        <w:t>index, follow, max-image-preview:large</w:t>
      </w:r>
    </w:p>
    <w:p>
      <w:r>
        <w:rPr>
          <w:b/>
        </w:rPr>
        <w:t xml:space="preserve">Canonical: </w:t>
      </w:r>
      <w:r>
        <w:t>https://core-form.de/</w:t>
      </w:r>
    </w:p>
    <w:p>
      <w:r>
        <w:rPr>
          <w:b/>
        </w:rPr>
        <w:t xml:space="preserve">OG Title: </w:t>
      </w:r>
      <w:r>
        <w:t>core:form — Pilates &amp; Reformer Studio Essen</w:t>
      </w:r>
    </w:p>
    <w:p>
      <w:r>
        <w:rPr>
          <w:b/>
        </w:rPr>
        <w:t xml:space="preserve">OG Description: </w:t>
      </w:r>
      <w:r>
        <w:t>Pilates Matte, Reformer Pilates und Barre Workout in Essen. Zwei Studios in Rüttenscheid und Südviertel.</w:t>
      </w:r>
    </w:p>
    <w:p>
      <w:r>
        <w:rPr>
          <w:b/>
        </w:rPr>
        <w:t xml:space="preserve">OG Image: </w:t>
      </w:r>
      <w:r>
        <w:t>https://core-form.de/media/COREFORM_web_015.jpg</w:t>
      </w:r>
    </w:p>
    <w:p>
      <w:pPr>
        <w:pStyle w:val="Heading3"/>
      </w:pPr>
      <w:r>
        <w:t>Strukturierte Daten (JSON-LD)</w:t>
      </w:r>
    </w:p>
    <w:p>
      <w:r>
        <w:t>{ "@context": "https://schema.org", "@type": "Organization", "name": "core:form Pilates Studio", "alternateName": "core:form", "url": "https://core-form.de/", "logo": "https://core-form.de/media/RZ_Logo_CoreForm_Gudula.png", "image": "https://core-form.de/media/COREFORM_web_015.jpg", "description": "Pilates Matte, Reformer Pilates und Barre Workout in Essen. Zwei Studios in Rüttenscheid und Südviertel.", "email": "info@core-form.de", "telephone": "+49 201 857 721 37", "areaServed": { "@type": "City", "name": "Essen" }, "sameAs": [ "https://instagram.com/coreform_essen", "https://facebook.com/evapilates.de", "https://youtube.com/channel/UCPZpD1CyB2Vo82C0-_lxUMg" ], "location": [ { "@type": "HealthClub", "name": "core:form Studio Rüttenscheid", "description": "Pilates Matte und Barre Workout in Essen-Rüttenscheid.", "url": "https://core-form.de/buchung-ruettenscheid.html", "image": "https://core-form.de/media/Eva-Pilates 02.jpg", "telephone": "+49 201 857 721 37", "address": { "@type": "PostalAddress", "streetAddress": "Gudulastraße 5", "addressLocality": "Essen", "addressRegion": "Nordrhein-Westfalen", "postalCode": "45131", "addressCountry": "DE" } }, { "@type": "HealthClub", "name": "core:form Studio Südviertel", "description": "Reformer Pilates und Raumvermietung in Essen-Südviertel.", "url": "https://core-form.de/buchung-suedviertel.html", "image": "https://core-form.de/media/COREFORM_web_002.jpg", "telephone": "+49 201 857 721 37", "address": { "@type": "PostalAddress", "streetAddress": "Moltkestraße 16", "addressLocality": "Essen", "addressRegion": "Nordrhein-Westfalen", "postalCode": "45128", "addressCountry": "DE" } } ] }</w:t>
      </w:r>
    </w:p>
    <w:p>
      <w:pPr>
        <w:pStyle w:val="Heading3"/>
      </w:pPr>
      <w:r>
        <w:t>Strukturierte Daten (JSON-LD)</w:t>
      </w:r>
    </w:p>
    <w:p>
      <w:r>
        <w:t>{ "@context": "https://schema.org", "@type": "WebSite", "name": "core:form", "url": "https://core-form.de/", "inLanguage": "de-DE", "publisher": { "@type": "Organization", "name": "core:form Pilates Studio" } }</w:t>
      </w:r>
    </w:p>
    <w:p/>
    <w:p>
      <w:pPr>
        <w:pStyle w:val="Heading2"/>
      </w:pPr>
      <w:r>
        <w:t>Ausbildung</w:t>
      </w:r>
    </w:p>
    <w:p>
      <w:r>
        <w:rPr>
          <w:b/>
        </w:rPr>
        <w:t xml:space="preserve">Title: </w:t>
      </w:r>
      <w:r>
        <w:t>Reformer-Lehrerausbildung 2026 in Essen — core:form</w:t>
      </w:r>
    </w:p>
    <w:p>
      <w:r>
        <w:rPr>
          <w:b/>
        </w:rPr>
        <w:t xml:space="preserve">Meta Description: </w:t>
      </w:r>
      <w:r>
        <w:t>Reformer-Lehrerausbildung 2026 in Essen — praxisorientiertes Qualifizierungsformat für angehende Reformer-Trainer:innen mit erfahrenen Ausbilder:innen.</w:t>
      </w:r>
    </w:p>
    <w:p>
      <w:r>
        <w:rPr>
          <w:b/>
        </w:rPr>
        <w:t xml:space="preserve">Keywords: </w:t>
      </w:r>
      <w:r>
        <w:t>Reformer Ausbildung Essen, Pilates Ausbildung NRW, Reformer Trainer Ausbildung, Pilates Lehrerausbildung Essen</w:t>
      </w:r>
    </w:p>
    <w:p>
      <w:r>
        <w:rPr>
          <w:b/>
        </w:rPr>
        <w:t xml:space="preserve">Robots: </w:t>
      </w:r>
      <w:r>
        <w:t>index, follow, max-image-preview:large</w:t>
      </w:r>
    </w:p>
    <w:p>
      <w:r>
        <w:rPr>
          <w:b/>
        </w:rPr>
        <w:t xml:space="preserve">Canonical: </w:t>
      </w:r>
      <w:r>
        <w:t>https://core-form.de/ausbildung.html</w:t>
      </w:r>
    </w:p>
    <w:p>
      <w:r>
        <w:rPr>
          <w:b/>
        </w:rPr>
        <w:t xml:space="preserve">OG Title: </w:t>
      </w:r>
      <w:r>
        <w:t>Reformer-Lehrerausbildung 2026 — core:form Essen</w:t>
      </w:r>
    </w:p>
    <w:p>
      <w:r>
        <w:rPr>
          <w:b/>
        </w:rPr>
        <w:t xml:space="preserve">OG Description: </w:t>
      </w:r>
      <w:r>
        <w:t>Praxisorientierte Reformer-Lehrerausbildung 2026 in Essen. Kleine Gruppe, erfahrene Ausbilder:innen, durchdachte Module.</w:t>
      </w:r>
    </w:p>
    <w:p>
      <w:r>
        <w:rPr>
          <w:b/>
        </w:rPr>
        <w:t xml:space="preserve">OG Image: </w:t>
      </w:r>
      <w:r>
        <w:t>https://core-form.de/media/Eva-Pilates 01.jpg</w:t>
      </w:r>
    </w:p>
    <w:p>
      <w:pPr>
        <w:pStyle w:val="Heading3"/>
      </w:pPr>
      <w:r>
        <w:t>Strukturierte Daten (JSON-LD)</w:t>
      </w:r>
    </w:p>
    <w:p>
      <w:r>
        <w:t>{ "@context": "https://schema.org", "@type": "Course", "name": "Reformer-Lehrerausbildung 2026", "description": "Studiointernes Qualifizierungsformat für angehende Reformer-Pilates-Trainer:innen. Praxisorientierte Ausbildung mit erfahrenen Ausbilder:innen in kleiner Gruppe.", "provider": { "@type": "Organization", "name": "core:form Pilates Studio", "sameAs": "https://core-form.de/" }, "inLanguage": "de-DE", "url": "https://core-form.de/ausbildung.html", "image": "https://core-form.de/media/Eva-Pilates 01.jpg", "courseMode": "blended", "educationalLevel": "Berufliche Weiterbildung", "isAccessibleForFree": false, "offers": { "@type": "Offer", "category": "Berufliche Weiterbildung", "priceCurrency": "EUR", "availability": "https://schema.org/InStock", "url": "https://core-form.de/ausbildung.html" }, "locationCreated": { "@type": "Place", "address": { "@type": "PostalAddress", "streetAddress": "Moltkestraße 16", "addressLocality": "Essen", "postalCode": "45128", "addressCountry": "DE" } } }</w:t>
      </w:r>
    </w:p>
    <w:p/>
    <w:p>
      <w:pPr>
        <w:pStyle w:val="Heading2"/>
      </w:pPr>
      <w:r>
        <w:t>Buchung</w:t>
      </w:r>
    </w:p>
    <w:p>
      <w:r>
        <w:rPr>
          <w:b/>
        </w:rPr>
        <w:t xml:space="preserve">Title: </w:t>
      </w:r>
      <w:r>
        <w:t>Online buchen — Pilates, Reformer &amp; Barre in Essen | core:form</w:t>
      </w:r>
    </w:p>
    <w:p>
      <w:r>
        <w:rPr>
          <w:b/>
        </w:rPr>
        <w:t xml:space="preserve">Meta Description: </w:t>
      </w:r>
      <w:r>
        <w:t>Online-Buchung core:form Essen: Pilates Matte, Reformer Pilates, Barre Workout — Studios Rüttenscheid und Südviertel. Termine, Workshops, Ausbildung.</w:t>
      </w:r>
    </w:p>
    <w:p>
      <w:r>
        <w:rPr>
          <w:b/>
        </w:rPr>
        <w:t xml:space="preserve">Keywords: </w:t>
      </w:r>
      <w:r>
        <w:t>Pilates buchen Essen, Reformer Pilates buchen, Barre Workout Essen buchen, Pilates Termin Essen</w:t>
      </w:r>
    </w:p>
    <w:p>
      <w:r>
        <w:rPr>
          <w:b/>
        </w:rPr>
        <w:t xml:space="preserve">Robots: </w:t>
      </w:r>
      <w:r>
        <w:t>index, follow, max-image-preview:large</w:t>
      </w:r>
    </w:p>
    <w:p>
      <w:r>
        <w:rPr>
          <w:b/>
        </w:rPr>
        <w:t xml:space="preserve">Canonical: </w:t>
      </w:r>
      <w:r>
        <w:t>https://core-form.de/buchung.html</w:t>
      </w:r>
    </w:p>
    <w:p>
      <w:r>
        <w:rPr>
          <w:b/>
        </w:rPr>
        <w:t xml:space="preserve">OG Title: </w:t>
      </w:r>
      <w:r>
        <w:t>Online buchen — core:form Essen</w:t>
      </w:r>
    </w:p>
    <w:p>
      <w:r>
        <w:rPr>
          <w:b/>
        </w:rPr>
        <w:t xml:space="preserve">OG Description: </w:t>
      </w:r>
      <w:r>
        <w:t>Pilates, Reformer und Barre Workout in Essen online buchen. Studios Rüttenscheid und Südviertel.</w:t>
      </w:r>
    </w:p>
    <w:p>
      <w:r>
        <w:rPr>
          <w:b/>
        </w:rPr>
        <w:t xml:space="preserve">OG Image: </w:t>
      </w:r>
      <w:r>
        <w:t>https://core-form.de/media/COREFORM_web_015.jpg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